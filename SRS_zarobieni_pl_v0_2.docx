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55D9" w14:textId="10D772EA" w:rsidR="00D42B10" w:rsidRDefault="00000000">
      <w:pPr>
        <w:pStyle w:val="Title"/>
        <w:jc w:val="center"/>
      </w:pPr>
      <w:r>
        <w:t>SRS (Software Requirements Specification)</w:t>
      </w:r>
      <w:r>
        <w:br/>
      </w:r>
      <w:proofErr w:type="spellStart"/>
      <w:r>
        <w:t>Platforma</w:t>
      </w:r>
      <w:proofErr w:type="spellEnd"/>
      <w:r>
        <w:t xml:space="preserve"> „zarobieni.pl”</w:t>
      </w:r>
    </w:p>
    <w:p w14:paraId="1C4C504F" w14:textId="77777777" w:rsidR="00D42B10" w:rsidRPr="00884D34" w:rsidRDefault="00000000">
      <w:pPr>
        <w:jc w:val="center"/>
        <w:rPr>
          <w:lang w:val="pl-PL"/>
        </w:rPr>
      </w:pPr>
      <w:r w:rsidRPr="00884D34">
        <w:rPr>
          <w:lang w:val="pl-PL"/>
        </w:rPr>
        <w:t>Dokument wymagań funkcjonalnych na podstawie makiety ekranu głównego.</w:t>
      </w:r>
    </w:p>
    <w:p w14:paraId="36B19E86" w14:textId="77777777" w:rsidR="00D42B10" w:rsidRPr="00884D34" w:rsidRDefault="00D42B10">
      <w:pPr>
        <w:rPr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2B10" w14:paraId="1679923E" w14:textId="77777777">
        <w:tc>
          <w:tcPr>
            <w:tcW w:w="4320" w:type="dxa"/>
          </w:tcPr>
          <w:p w14:paraId="571B3A84" w14:textId="77777777" w:rsidR="00D42B10" w:rsidRDefault="00000000">
            <w:proofErr w:type="spellStart"/>
            <w:r>
              <w:t>Wersja</w:t>
            </w:r>
            <w:proofErr w:type="spellEnd"/>
            <w:r>
              <w:t xml:space="preserve"> </w:t>
            </w:r>
            <w:proofErr w:type="spellStart"/>
            <w:r>
              <w:t>dokumentu</w:t>
            </w:r>
            <w:proofErr w:type="spellEnd"/>
          </w:p>
        </w:tc>
        <w:tc>
          <w:tcPr>
            <w:tcW w:w="4320" w:type="dxa"/>
          </w:tcPr>
          <w:p w14:paraId="4AA0D0DD" w14:textId="77777777" w:rsidR="00D42B10" w:rsidRDefault="00000000">
            <w:r>
              <w:t>0.2</w:t>
            </w:r>
          </w:p>
        </w:tc>
      </w:tr>
      <w:tr w:rsidR="00D42B10" w14:paraId="28842F9A" w14:textId="77777777">
        <w:tc>
          <w:tcPr>
            <w:tcW w:w="4320" w:type="dxa"/>
          </w:tcPr>
          <w:p w14:paraId="50EC13D6" w14:textId="77777777" w:rsidR="00D42B10" w:rsidRDefault="00000000">
            <w:r>
              <w:t>Data</w:t>
            </w:r>
          </w:p>
        </w:tc>
        <w:tc>
          <w:tcPr>
            <w:tcW w:w="4320" w:type="dxa"/>
          </w:tcPr>
          <w:p w14:paraId="0BC1E53E" w14:textId="5FBE8DEC" w:rsidR="00D42B10" w:rsidRDefault="00000000">
            <w:r>
              <w:t>2025-12-1</w:t>
            </w:r>
            <w:r w:rsidR="00884D34">
              <w:t>2</w:t>
            </w:r>
          </w:p>
        </w:tc>
      </w:tr>
      <w:tr w:rsidR="00D42B10" w:rsidRPr="00884D34" w14:paraId="3CDCA84C" w14:textId="77777777">
        <w:tc>
          <w:tcPr>
            <w:tcW w:w="4320" w:type="dxa"/>
          </w:tcPr>
          <w:p w14:paraId="7222E3A2" w14:textId="77777777" w:rsidR="00D42B10" w:rsidRDefault="00000000">
            <w:r>
              <w:t>Autor</w:t>
            </w:r>
          </w:p>
        </w:tc>
        <w:tc>
          <w:tcPr>
            <w:tcW w:w="4320" w:type="dxa"/>
          </w:tcPr>
          <w:p w14:paraId="3F83C300" w14:textId="1CDECC63" w:rsidR="00D42B10" w:rsidRPr="00884D34" w:rsidRDefault="00884D34">
            <w:pPr>
              <w:rPr>
                <w:lang w:val="pl-PL"/>
              </w:rPr>
            </w:pPr>
            <w:r>
              <w:rPr>
                <w:lang w:val="pl-PL"/>
              </w:rPr>
              <w:t>Aleksandra Wolna, Paweł Griese, Przemysław Tarkowski</w:t>
            </w:r>
          </w:p>
        </w:tc>
      </w:tr>
      <w:tr w:rsidR="00D42B10" w:rsidRPr="00884D34" w14:paraId="4DDDF0C2" w14:textId="77777777">
        <w:tc>
          <w:tcPr>
            <w:tcW w:w="4320" w:type="dxa"/>
          </w:tcPr>
          <w:p w14:paraId="78314884" w14:textId="77777777" w:rsidR="00D42B10" w:rsidRDefault="00000000">
            <w:proofErr w:type="spellStart"/>
            <w:r>
              <w:t>Zakres</w:t>
            </w:r>
            <w:proofErr w:type="spellEnd"/>
          </w:p>
        </w:tc>
        <w:tc>
          <w:tcPr>
            <w:tcW w:w="4320" w:type="dxa"/>
          </w:tcPr>
          <w:p w14:paraId="15B7F926" w14:textId="02E7E428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marketplace drobnych zleceń lokalnych + profile wykonawców</w:t>
            </w:r>
          </w:p>
        </w:tc>
      </w:tr>
    </w:tbl>
    <w:p w14:paraId="566A2707" w14:textId="77777777" w:rsidR="00D42B10" w:rsidRPr="00884D34" w:rsidRDefault="00000000">
      <w:pPr>
        <w:rPr>
          <w:lang w:val="pl-PL"/>
        </w:rPr>
      </w:pPr>
      <w:r w:rsidRPr="00884D34">
        <w:rPr>
          <w:lang w:val="pl-PL"/>
        </w:rPr>
        <w:br w:type="page"/>
      </w:r>
    </w:p>
    <w:p w14:paraId="41682E9B" w14:textId="77777777" w:rsidR="00D42B10" w:rsidRPr="00884D34" w:rsidRDefault="00000000">
      <w:pPr>
        <w:pStyle w:val="Heading1"/>
        <w:rPr>
          <w:lang w:val="pl-PL"/>
        </w:rPr>
      </w:pPr>
      <w:r w:rsidRPr="00884D34">
        <w:rPr>
          <w:lang w:val="pl-PL"/>
        </w:rPr>
        <w:lastRenderedPageBreak/>
        <w:t>1. Cel i kontekst</w:t>
      </w:r>
    </w:p>
    <w:p w14:paraId="54D0BBD6" w14:textId="1B96A261" w:rsidR="00D42B10" w:rsidRPr="00884D34" w:rsidRDefault="00000000">
      <w:pPr>
        <w:rPr>
          <w:lang w:val="pl-PL"/>
        </w:rPr>
      </w:pPr>
      <w:r w:rsidRPr="00884D34">
        <w:rPr>
          <w:lang w:val="pl-PL"/>
        </w:rPr>
        <w:t xml:space="preserve">Celem platformy „zarobieni.pl” jest łączenie osób szukających drobnych zleceń (Wykonawcy) z osobami potrzebującymi pomocy (Zleceniodawcy) w obrębie lokalizacji (np. promień 5 km). </w:t>
      </w:r>
      <w:r w:rsidR="00884D34">
        <w:rPr>
          <w:lang w:val="pl-PL"/>
        </w:rPr>
        <w:t>Założenia główne</w:t>
      </w:r>
      <w:r w:rsidRPr="00884D34">
        <w:rPr>
          <w:lang w:val="pl-PL"/>
        </w:rPr>
        <w:t xml:space="preserve"> </w:t>
      </w:r>
      <w:r w:rsidR="00884D34">
        <w:rPr>
          <w:lang w:val="pl-PL"/>
        </w:rPr>
        <w:t>zawierają</w:t>
      </w:r>
      <w:r w:rsidRPr="00884D34">
        <w:rPr>
          <w:lang w:val="pl-PL"/>
        </w:rPr>
        <w:t xml:space="preserve"> ekran główny z listą zleceń, filtrowaniem, przełącznikiem trybu oraz przykładowym profilem wykonawcy.</w:t>
      </w:r>
    </w:p>
    <w:p w14:paraId="66C2DE2D" w14:textId="77777777" w:rsidR="00D42B10" w:rsidRPr="00884D34" w:rsidRDefault="00000000">
      <w:pPr>
        <w:pStyle w:val="Heading1"/>
        <w:rPr>
          <w:lang w:val="pl-PL"/>
        </w:rPr>
      </w:pPr>
      <w:r w:rsidRPr="00884D34">
        <w:rPr>
          <w:lang w:val="pl-PL"/>
        </w:rPr>
        <w:t>2. Zakres produktu (MVP)</w:t>
      </w:r>
    </w:p>
    <w:p w14:paraId="5CD25197" w14:textId="77777777" w:rsidR="00D42B10" w:rsidRPr="00884D34" w:rsidRDefault="00000000">
      <w:pPr>
        <w:rPr>
          <w:lang w:val="pl-PL"/>
        </w:rPr>
      </w:pPr>
      <w:r w:rsidRPr="00884D34">
        <w:rPr>
          <w:lang w:val="pl-PL"/>
        </w:rPr>
        <w:t>W zakresie MVP przewiduje się:</w:t>
      </w:r>
    </w:p>
    <w:p w14:paraId="0B91079E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przeglądanie i filtrowanie dostępnych zleceń w okolicy</w:t>
      </w:r>
    </w:p>
    <w:p w14:paraId="55DDF23E" w14:textId="77777777" w:rsidR="00D42B10" w:rsidRDefault="00000000">
      <w:pPr>
        <w:pStyle w:val="ListBullet"/>
      </w:pPr>
      <w:proofErr w:type="spellStart"/>
      <w:r>
        <w:t>dodawanie</w:t>
      </w:r>
      <w:proofErr w:type="spellEnd"/>
      <w:r>
        <w:t xml:space="preserve"> </w:t>
      </w:r>
      <w:proofErr w:type="spellStart"/>
      <w:r>
        <w:t>zlecenia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Zleceniodawcę</w:t>
      </w:r>
      <w:proofErr w:type="spellEnd"/>
    </w:p>
    <w:p w14:paraId="3EA3170E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profil Wykonawcy (stawka, dostępność, rodzaje prac, informacje o wieku/uczniu, oceny/opinie)</w:t>
      </w:r>
    </w:p>
    <w:p w14:paraId="65C07835" w14:textId="1413CF9E" w:rsidR="00D42B10" w:rsidRPr="00884D34" w:rsidRDefault="00000000" w:rsidP="00884D34">
      <w:pPr>
        <w:pStyle w:val="ListBullet"/>
        <w:rPr>
          <w:lang w:val="pl-PL"/>
        </w:rPr>
      </w:pPr>
      <w:r w:rsidRPr="00884D34">
        <w:rPr>
          <w:lang w:val="pl-PL"/>
        </w:rPr>
        <w:t>zgłaszanie się do zlecenia przez Wykonawcę oraz podstawowa komunikacja</w:t>
      </w:r>
    </w:p>
    <w:p w14:paraId="23D082F1" w14:textId="77777777" w:rsidR="00D42B10" w:rsidRPr="00884D34" w:rsidRDefault="00000000">
      <w:pPr>
        <w:pStyle w:val="Heading1"/>
        <w:rPr>
          <w:lang w:val="pl-PL"/>
        </w:rPr>
      </w:pPr>
      <w:r w:rsidRPr="00884D34">
        <w:rPr>
          <w:lang w:val="pl-PL"/>
        </w:rPr>
        <w:t>3. Interesariusze i role</w:t>
      </w:r>
    </w:p>
    <w:p w14:paraId="113C0A6E" w14:textId="77777777" w:rsidR="00D42B10" w:rsidRPr="00884D34" w:rsidRDefault="00000000">
      <w:pPr>
        <w:rPr>
          <w:lang w:val="pl-PL"/>
        </w:rPr>
      </w:pPr>
      <w:r w:rsidRPr="00884D34">
        <w:rPr>
          <w:lang w:val="pl-PL"/>
        </w:rPr>
        <w:t>Role systemowe:</w:t>
      </w:r>
    </w:p>
    <w:p w14:paraId="4768DE40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Gość (niezalogowany): przeglądanie listy zleceń/profili w trybie ograniczonym.</w:t>
      </w:r>
    </w:p>
    <w:p w14:paraId="1D23113F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Wykonawca: tworzy i zarządza profilem, przegląda zlecenia, zgłasza się do zleceń, komunikuje się ze zleceniodawcą.</w:t>
      </w:r>
    </w:p>
    <w:p w14:paraId="6559691D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Zleceniodawca: dodaje zlecenia, przegląda profile wykonawców, wybiera wykonawcę, komunikuje się, wystawia opinię.</w:t>
      </w:r>
    </w:p>
    <w:p w14:paraId="32226576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Administrator/Moderator: nadzór nad treściami, użytkownikami i zgłoszeniami nadużyć.</w:t>
      </w:r>
    </w:p>
    <w:p w14:paraId="6C9B373B" w14:textId="77777777" w:rsidR="00D42B10" w:rsidRDefault="00000000">
      <w:pPr>
        <w:pStyle w:val="Heading1"/>
      </w:pPr>
      <w:r>
        <w:t>4. Założenia i ograniczenia projektowe</w:t>
      </w:r>
    </w:p>
    <w:p w14:paraId="19A2CAB2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Język interfejsu: polski; waluta: PLN (zł).</w:t>
      </w:r>
    </w:p>
    <w:p w14:paraId="1546D6AC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Zlecenia są lokalne i wspierają filtrowanie po mieście/dzielnicy oraz promieniu (np. 5 km).</w:t>
      </w:r>
    </w:p>
    <w:p w14:paraId="59A64D50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System wspiera różne modele wynagrodzenia widoczne w makiecie: stała kwota za zlecenie, stawka godzinowa, stawka „za spacer”, oraz informacja o częstotliwości płatności.</w:t>
      </w:r>
    </w:p>
    <w:p w14:paraId="5BF0E52E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Tryb przełączania: „Szukam zlecenia” (perspektywa wykonawcy) oraz „Potrzebuję pomocy” (perspektywa zleceniodawcy).</w:t>
      </w:r>
    </w:p>
    <w:p w14:paraId="4394FDDD" w14:textId="77777777" w:rsidR="00D42B10" w:rsidRPr="00884D34" w:rsidRDefault="00000000">
      <w:pPr>
        <w:rPr>
          <w:lang w:val="pl-PL"/>
        </w:rPr>
      </w:pPr>
      <w:r w:rsidRPr="00884D34">
        <w:rPr>
          <w:lang w:val="pl-PL"/>
        </w:rPr>
        <w:br w:type="page"/>
      </w:r>
    </w:p>
    <w:p w14:paraId="45DBCD31" w14:textId="77777777" w:rsidR="00D42B10" w:rsidRPr="00884D34" w:rsidRDefault="00000000">
      <w:pPr>
        <w:pStyle w:val="Heading1"/>
        <w:rPr>
          <w:lang w:val="pl-PL"/>
        </w:rPr>
      </w:pPr>
      <w:r w:rsidRPr="00884D34">
        <w:rPr>
          <w:lang w:val="pl-PL"/>
        </w:rPr>
        <w:lastRenderedPageBreak/>
        <w:t>5. Model danych (minimalny)</w:t>
      </w:r>
    </w:p>
    <w:p w14:paraId="1C5BBCB3" w14:textId="77777777" w:rsidR="00D42B10" w:rsidRPr="00884D34" w:rsidRDefault="00000000">
      <w:pPr>
        <w:rPr>
          <w:lang w:val="pl-PL"/>
        </w:rPr>
      </w:pPr>
      <w:r w:rsidRPr="00884D34">
        <w:rPr>
          <w:lang w:val="pl-PL"/>
        </w:rPr>
        <w:t>Poniższy model danych jest minimalnym zbiorem pól wymaganych do realizacji funkcji widocznych w makiecie.</w:t>
      </w:r>
    </w:p>
    <w:p w14:paraId="0662E816" w14:textId="77777777" w:rsidR="00D42B10" w:rsidRDefault="00000000">
      <w:pPr>
        <w:pStyle w:val="Heading2"/>
      </w:pPr>
      <w:r>
        <w:t xml:space="preserve">5.1 </w:t>
      </w:r>
      <w:proofErr w:type="spellStart"/>
      <w:r>
        <w:t>Zlecenie</w:t>
      </w:r>
      <w:proofErr w:type="spellEnd"/>
    </w:p>
    <w:p w14:paraId="1B6E4B4B" w14:textId="77777777" w:rsidR="00D42B10" w:rsidRDefault="00000000">
      <w:pPr>
        <w:pStyle w:val="ListBullet"/>
      </w:pPr>
      <w:r>
        <w:t>id (UUID)</w:t>
      </w:r>
    </w:p>
    <w:p w14:paraId="714B31AB" w14:textId="77777777" w:rsidR="00D42B10" w:rsidRDefault="00000000">
      <w:pPr>
        <w:pStyle w:val="ListBullet"/>
      </w:pPr>
      <w:r>
        <w:t>tytuł</w:t>
      </w:r>
    </w:p>
    <w:p w14:paraId="6CBD5A84" w14:textId="77777777" w:rsidR="00D42B10" w:rsidRDefault="00000000">
      <w:pPr>
        <w:pStyle w:val="ListBullet"/>
      </w:pPr>
      <w:r>
        <w:t>opis (krótki + pełny)</w:t>
      </w:r>
    </w:p>
    <w:p w14:paraId="37465B49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kategoria/tagi (np. koszenie, wyprowadzanie psa, zakupy)</w:t>
      </w:r>
    </w:p>
    <w:p w14:paraId="2128D790" w14:textId="77777777" w:rsidR="00D42B10" w:rsidRDefault="00000000">
      <w:pPr>
        <w:pStyle w:val="ListBullet"/>
      </w:pPr>
      <w:proofErr w:type="spellStart"/>
      <w:r>
        <w:t>lokalizacja</w:t>
      </w:r>
      <w:proofErr w:type="spellEnd"/>
      <w:r>
        <w:t xml:space="preserve">: </w:t>
      </w:r>
      <w:proofErr w:type="spellStart"/>
      <w:r>
        <w:t>miasto</w:t>
      </w:r>
      <w:proofErr w:type="spellEnd"/>
      <w:r>
        <w:t xml:space="preserve">, </w:t>
      </w:r>
      <w:proofErr w:type="spellStart"/>
      <w:r>
        <w:t>dzielnica</w:t>
      </w:r>
      <w:proofErr w:type="spellEnd"/>
      <w:r>
        <w:t xml:space="preserve">, </w:t>
      </w:r>
      <w:proofErr w:type="spellStart"/>
      <w:r>
        <w:t>opcjonalnie</w:t>
      </w:r>
      <w:proofErr w:type="spellEnd"/>
      <w:r>
        <w:t xml:space="preserve"> </w:t>
      </w:r>
      <w:proofErr w:type="spellStart"/>
      <w:r>
        <w:t>współrzędne</w:t>
      </w:r>
      <w:proofErr w:type="spellEnd"/>
    </w:p>
    <w:p w14:paraId="36E27333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zasięg wyszukiwania (np. promień 5 km – parametr listy)</w:t>
      </w:r>
    </w:p>
    <w:p w14:paraId="286A34BC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termin: data + przedział godzinowy / okno czasowe</w:t>
      </w:r>
    </w:p>
    <w:p w14:paraId="0D75D589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czas trwania (opcjonalnie, np. „do 2h”)</w:t>
      </w:r>
    </w:p>
    <w:p w14:paraId="7C8D95F3" w14:textId="77777777" w:rsidR="00D42B10" w:rsidRDefault="00000000">
      <w:pPr>
        <w:pStyle w:val="ListBullet"/>
      </w:pPr>
      <w:r w:rsidRPr="00884D34">
        <w:rPr>
          <w:lang w:val="pl-PL"/>
        </w:rPr>
        <w:t xml:space="preserve">wynagrodzenie: typ (stałe/godzinowe/za usługę), kwota, jednostka, dodatkowe warunki (np. </w:t>
      </w:r>
      <w:r>
        <w:t>„</w:t>
      </w:r>
      <w:proofErr w:type="spellStart"/>
      <w:r>
        <w:t>zwrot</w:t>
      </w:r>
      <w:proofErr w:type="spellEnd"/>
      <w:r>
        <w:t xml:space="preserve"> za </w:t>
      </w:r>
      <w:proofErr w:type="spellStart"/>
      <w:r>
        <w:t>zakupy</w:t>
      </w:r>
      <w:proofErr w:type="spellEnd"/>
      <w:r>
        <w:t xml:space="preserve"> </w:t>
      </w:r>
      <w:proofErr w:type="spellStart"/>
      <w:r>
        <w:t>osobno</w:t>
      </w:r>
      <w:proofErr w:type="spellEnd"/>
      <w:r>
        <w:t>”, „płatność tygodniowo”)</w:t>
      </w:r>
    </w:p>
    <w:p w14:paraId="5EBE796C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wymagania: np. „sprzęt na miejscu”, „możliwe dla 16+”, inne warunki</w:t>
      </w:r>
    </w:p>
    <w:p w14:paraId="4C44FEAC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status (szkic/opublikowane/w trakcie/zakończone/anulowane)</w:t>
      </w:r>
    </w:p>
    <w:p w14:paraId="0DEAEF8B" w14:textId="77777777" w:rsidR="00D42B10" w:rsidRDefault="00000000">
      <w:pPr>
        <w:pStyle w:val="ListBullet"/>
      </w:pPr>
      <w:proofErr w:type="spellStart"/>
      <w:r>
        <w:t>właściciel</w:t>
      </w:r>
      <w:proofErr w:type="spellEnd"/>
      <w:r>
        <w:t xml:space="preserve"> (</w:t>
      </w:r>
      <w:proofErr w:type="spellStart"/>
      <w:r>
        <w:t>Zleceniodawca</w:t>
      </w:r>
      <w:proofErr w:type="spellEnd"/>
      <w:r>
        <w:t>)</w:t>
      </w:r>
    </w:p>
    <w:p w14:paraId="08F45FEC" w14:textId="77777777" w:rsidR="00D42B10" w:rsidRDefault="00000000">
      <w:pPr>
        <w:pStyle w:val="ListBullet"/>
      </w:pPr>
      <w:r>
        <w:t>data utworzenia / modyfikacji</w:t>
      </w:r>
    </w:p>
    <w:p w14:paraId="22108B98" w14:textId="77777777" w:rsidR="00D42B10" w:rsidRDefault="00000000">
      <w:pPr>
        <w:pStyle w:val="Heading2"/>
      </w:pPr>
      <w:r>
        <w:t>5.2 Profil wykonawcy</w:t>
      </w:r>
    </w:p>
    <w:p w14:paraId="6FC81C29" w14:textId="77777777" w:rsidR="00D42B10" w:rsidRDefault="00000000">
      <w:pPr>
        <w:pStyle w:val="ListBullet"/>
      </w:pPr>
      <w:r>
        <w:t>id użytkownika</w:t>
      </w:r>
    </w:p>
    <w:p w14:paraId="6AED37D8" w14:textId="77777777" w:rsidR="00D42B10" w:rsidRDefault="00000000">
      <w:pPr>
        <w:pStyle w:val="ListBullet"/>
      </w:pPr>
      <w:r>
        <w:t>imię/wyświetlana nazwa</w:t>
      </w:r>
    </w:p>
    <w:p w14:paraId="2984497D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wiek (opcjonalnie, jeśli dotyczy prezentacji „OK dla niepełnoletnich”)</w:t>
      </w:r>
    </w:p>
    <w:p w14:paraId="5304092A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status (np. uczeń/licealista – opcjonalne pole opisowe)</w:t>
      </w:r>
    </w:p>
    <w:p w14:paraId="5CE07868" w14:textId="77777777" w:rsidR="00D42B10" w:rsidRDefault="00000000">
      <w:pPr>
        <w:pStyle w:val="ListBullet"/>
      </w:pPr>
      <w:proofErr w:type="spellStart"/>
      <w:r>
        <w:t>lokalizacja</w:t>
      </w:r>
      <w:proofErr w:type="spellEnd"/>
      <w:r>
        <w:t xml:space="preserve">: </w:t>
      </w:r>
      <w:proofErr w:type="spellStart"/>
      <w:r>
        <w:t>miasto</w:t>
      </w:r>
      <w:proofErr w:type="spellEnd"/>
      <w:r>
        <w:t xml:space="preserve">, </w:t>
      </w:r>
      <w:proofErr w:type="spellStart"/>
      <w:r>
        <w:t>dzielnica</w:t>
      </w:r>
      <w:proofErr w:type="spellEnd"/>
    </w:p>
    <w:p w14:paraId="2A781A0E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stawka typowa (przedział, np. 25–40 zł/h)</w:t>
      </w:r>
    </w:p>
    <w:p w14:paraId="5C8C509E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dostępność (np. popołudnia, weekendy – słowniki/ustawienia)</w:t>
      </w:r>
    </w:p>
    <w:p w14:paraId="0DFDACD2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rodzaje prac (np. spacery, koszenie, zakupy)</w:t>
      </w:r>
    </w:p>
    <w:p w14:paraId="57DBAB96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flaga: „OK dla niepełnoletnich” (tj. zlecenia akceptowane przez rodziców/opiekunów)</w:t>
      </w:r>
    </w:p>
    <w:p w14:paraId="21527548" w14:textId="77777777" w:rsidR="00D42B10" w:rsidRDefault="00000000">
      <w:pPr>
        <w:pStyle w:val="ListBullet"/>
      </w:pPr>
      <w:proofErr w:type="spellStart"/>
      <w:r>
        <w:t>opis</w:t>
      </w:r>
      <w:proofErr w:type="spellEnd"/>
      <w:r>
        <w:t>/bio</w:t>
      </w:r>
    </w:p>
    <w:p w14:paraId="47B3099B" w14:textId="57109D3D" w:rsidR="00D42B10" w:rsidRPr="00884D34" w:rsidRDefault="00000000" w:rsidP="00884D34">
      <w:pPr>
        <w:pStyle w:val="ListBullet"/>
        <w:rPr>
          <w:lang w:val="pl-PL"/>
        </w:rPr>
      </w:pPr>
      <w:r>
        <w:t xml:space="preserve">ocena </w:t>
      </w:r>
      <w:proofErr w:type="spellStart"/>
      <w:r>
        <w:t>średnia</w:t>
      </w:r>
      <w:proofErr w:type="spellEnd"/>
      <w:r>
        <w:t xml:space="preserve"> +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opinii</w:t>
      </w:r>
      <w:proofErr w:type="spellEnd"/>
      <w:r w:rsidRPr="00884D34">
        <w:rPr>
          <w:lang w:val="pl-PL"/>
        </w:rPr>
        <w:br w:type="page"/>
      </w:r>
    </w:p>
    <w:p w14:paraId="3A84698F" w14:textId="77777777" w:rsidR="00D42B10" w:rsidRPr="00884D34" w:rsidRDefault="00000000">
      <w:pPr>
        <w:pStyle w:val="Heading1"/>
        <w:rPr>
          <w:lang w:val="pl-PL"/>
        </w:rPr>
      </w:pPr>
      <w:r w:rsidRPr="00884D34">
        <w:rPr>
          <w:lang w:val="pl-PL"/>
        </w:rPr>
        <w:lastRenderedPageBreak/>
        <w:t>6. Wymagania funkcjonalne</w:t>
      </w:r>
    </w:p>
    <w:p w14:paraId="04D25C28" w14:textId="77777777" w:rsidR="00D42B10" w:rsidRDefault="00000000">
      <w:r w:rsidRPr="00884D34">
        <w:rPr>
          <w:lang w:val="pl-PL"/>
        </w:rPr>
        <w:t xml:space="preserve">Konwencja: FR-XX. </w:t>
      </w:r>
      <w:proofErr w:type="spellStart"/>
      <w:r>
        <w:t>Priorytet</w:t>
      </w:r>
      <w:proofErr w:type="spellEnd"/>
      <w:r>
        <w:t>: P1 (must), P2 (should), P3 (could).</w:t>
      </w:r>
    </w:p>
    <w:p w14:paraId="15262FC5" w14:textId="77777777" w:rsidR="00D42B10" w:rsidRDefault="00000000">
      <w:pPr>
        <w:pStyle w:val="Heading2"/>
      </w:pPr>
      <w:r>
        <w:t>6.1 Konta, role i dostęp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1746"/>
        <w:gridCol w:w="3206"/>
        <w:gridCol w:w="1060"/>
        <w:gridCol w:w="2073"/>
      </w:tblGrid>
      <w:tr w:rsidR="00D42B10" w14:paraId="5CC61B74" w14:textId="77777777">
        <w:trPr>
          <w:tblHeader/>
        </w:trPr>
        <w:tc>
          <w:tcPr>
            <w:tcW w:w="1134" w:type="dxa"/>
          </w:tcPr>
          <w:p w14:paraId="750345BF" w14:textId="77777777" w:rsidR="00D42B10" w:rsidRDefault="00000000">
            <w:r>
              <w:t>ID</w:t>
            </w:r>
          </w:p>
        </w:tc>
        <w:tc>
          <w:tcPr>
            <w:tcW w:w="2268" w:type="dxa"/>
          </w:tcPr>
          <w:p w14:paraId="19979E89" w14:textId="77777777" w:rsidR="00D42B10" w:rsidRDefault="00000000">
            <w:r>
              <w:t>Nazwa</w:t>
            </w:r>
          </w:p>
        </w:tc>
        <w:tc>
          <w:tcPr>
            <w:tcW w:w="5386" w:type="dxa"/>
          </w:tcPr>
          <w:p w14:paraId="68A9A1D8" w14:textId="77777777" w:rsidR="00D42B10" w:rsidRDefault="00000000">
            <w:r>
              <w:t>Opis wymagania</w:t>
            </w:r>
          </w:p>
        </w:tc>
        <w:tc>
          <w:tcPr>
            <w:tcW w:w="1134" w:type="dxa"/>
          </w:tcPr>
          <w:p w14:paraId="4EB2BE86" w14:textId="77777777" w:rsidR="00D42B10" w:rsidRDefault="00000000">
            <w:r>
              <w:t>Priorytet</w:t>
            </w:r>
          </w:p>
        </w:tc>
        <w:tc>
          <w:tcPr>
            <w:tcW w:w="2835" w:type="dxa"/>
          </w:tcPr>
          <w:p w14:paraId="3A43F977" w14:textId="77777777" w:rsidR="00D42B10" w:rsidRDefault="00000000">
            <w:r>
              <w:t>Kryterium akceptacji (skrót)</w:t>
            </w:r>
          </w:p>
        </w:tc>
      </w:tr>
      <w:tr w:rsidR="00D42B10" w:rsidRPr="00884D34" w14:paraId="0382DC3F" w14:textId="77777777">
        <w:tc>
          <w:tcPr>
            <w:tcW w:w="1134" w:type="dxa"/>
          </w:tcPr>
          <w:p w14:paraId="37180716" w14:textId="77777777" w:rsidR="00D42B10" w:rsidRDefault="00000000">
            <w:r>
              <w:t>FR-01</w:t>
            </w:r>
          </w:p>
        </w:tc>
        <w:tc>
          <w:tcPr>
            <w:tcW w:w="2268" w:type="dxa"/>
          </w:tcPr>
          <w:p w14:paraId="2FD49795" w14:textId="77777777" w:rsidR="00D42B10" w:rsidRDefault="00000000">
            <w:r>
              <w:t>Rejestracja i logowanie</w:t>
            </w:r>
          </w:p>
        </w:tc>
        <w:tc>
          <w:tcPr>
            <w:tcW w:w="5386" w:type="dxa"/>
          </w:tcPr>
          <w:p w14:paraId="09C7F8A3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umożliwia rejestrację i logowanie użytkowników jako Wykonawca lub Zleceniodawca.</w:t>
            </w:r>
          </w:p>
        </w:tc>
        <w:tc>
          <w:tcPr>
            <w:tcW w:w="1134" w:type="dxa"/>
          </w:tcPr>
          <w:p w14:paraId="579A3FF5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5394836D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Użytkownik może utworzyć konto, zalogować się i wybrać rolę.</w:t>
            </w:r>
          </w:p>
        </w:tc>
      </w:tr>
      <w:tr w:rsidR="00D42B10" w:rsidRPr="00884D34" w14:paraId="0599D622" w14:textId="77777777">
        <w:tc>
          <w:tcPr>
            <w:tcW w:w="1134" w:type="dxa"/>
          </w:tcPr>
          <w:p w14:paraId="4E4802BA" w14:textId="77777777" w:rsidR="00D42B10" w:rsidRDefault="00000000">
            <w:r>
              <w:t>FR-02</w:t>
            </w:r>
          </w:p>
        </w:tc>
        <w:tc>
          <w:tcPr>
            <w:tcW w:w="2268" w:type="dxa"/>
          </w:tcPr>
          <w:p w14:paraId="3B9D68FF" w14:textId="77777777" w:rsidR="00D42B10" w:rsidRDefault="00000000">
            <w:r>
              <w:t>Tryb/rola w interfejsie</w:t>
            </w:r>
          </w:p>
        </w:tc>
        <w:tc>
          <w:tcPr>
            <w:tcW w:w="5386" w:type="dxa"/>
          </w:tcPr>
          <w:p w14:paraId="20D1C6CB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udostępnia przełącznik widoków „Szukam zlecenia” oraz „Potrzebuję pomocy”, dostosowując główne CTA i treści.</w:t>
            </w:r>
          </w:p>
        </w:tc>
        <w:tc>
          <w:tcPr>
            <w:tcW w:w="1134" w:type="dxa"/>
          </w:tcPr>
          <w:p w14:paraId="2AC43084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4385F877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Zmiana trybu zmienia widoczne akcje (np. „Dodaj zlecenie” vs „Zgłoś się”).</w:t>
            </w:r>
          </w:p>
        </w:tc>
      </w:tr>
      <w:tr w:rsidR="00D42B10" w:rsidRPr="00884D34" w14:paraId="17D39875" w14:textId="77777777">
        <w:tc>
          <w:tcPr>
            <w:tcW w:w="1134" w:type="dxa"/>
          </w:tcPr>
          <w:p w14:paraId="79B89537" w14:textId="77777777" w:rsidR="00D42B10" w:rsidRDefault="00000000">
            <w:r>
              <w:t>FR-03</w:t>
            </w:r>
          </w:p>
        </w:tc>
        <w:tc>
          <w:tcPr>
            <w:tcW w:w="2268" w:type="dxa"/>
          </w:tcPr>
          <w:p w14:paraId="39414808" w14:textId="77777777" w:rsidR="00D42B10" w:rsidRDefault="00000000">
            <w:r>
              <w:t>Uprawnienia</w:t>
            </w:r>
          </w:p>
        </w:tc>
        <w:tc>
          <w:tcPr>
            <w:tcW w:w="5386" w:type="dxa"/>
          </w:tcPr>
          <w:p w14:paraId="187527DC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egzekwuje uprawnienia: tylko Zleceniodawca tworzy zlecenia; tylko Wykonawca zgłasza się do zleceń.</w:t>
            </w:r>
          </w:p>
        </w:tc>
        <w:tc>
          <w:tcPr>
            <w:tcW w:w="1134" w:type="dxa"/>
          </w:tcPr>
          <w:p w14:paraId="6186EB4D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0FFDD4A6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Akcje niedozwolone są ukryte lub blokowane z komunikatem.</w:t>
            </w:r>
          </w:p>
        </w:tc>
      </w:tr>
    </w:tbl>
    <w:p w14:paraId="2B8C842A" w14:textId="77777777" w:rsidR="00D42B10" w:rsidRPr="00884D34" w:rsidRDefault="00D42B10">
      <w:pPr>
        <w:rPr>
          <w:lang w:val="pl-PL"/>
        </w:rPr>
      </w:pPr>
    </w:p>
    <w:p w14:paraId="48B719EC" w14:textId="77777777" w:rsidR="00D42B10" w:rsidRDefault="00000000">
      <w:pPr>
        <w:pStyle w:val="Heading2"/>
      </w:pPr>
      <w:r>
        <w:t xml:space="preserve">6.2 </w:t>
      </w:r>
      <w:proofErr w:type="spellStart"/>
      <w:r>
        <w:t>Przeglądanie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wyszukiwanie</w:t>
      </w:r>
      <w:proofErr w:type="spellEnd"/>
      <w:r>
        <w:t xml:space="preserve"> </w:t>
      </w:r>
      <w:proofErr w:type="spellStart"/>
      <w:r>
        <w:t>zleceń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1847"/>
        <w:gridCol w:w="3141"/>
        <w:gridCol w:w="1052"/>
        <w:gridCol w:w="2086"/>
      </w:tblGrid>
      <w:tr w:rsidR="00D42B10" w14:paraId="49FA0D76" w14:textId="77777777">
        <w:trPr>
          <w:tblHeader/>
        </w:trPr>
        <w:tc>
          <w:tcPr>
            <w:tcW w:w="1134" w:type="dxa"/>
          </w:tcPr>
          <w:p w14:paraId="336A4455" w14:textId="77777777" w:rsidR="00D42B10" w:rsidRDefault="00000000">
            <w:r>
              <w:t>ID</w:t>
            </w:r>
          </w:p>
        </w:tc>
        <w:tc>
          <w:tcPr>
            <w:tcW w:w="2268" w:type="dxa"/>
          </w:tcPr>
          <w:p w14:paraId="0ECC434E" w14:textId="77777777" w:rsidR="00D42B10" w:rsidRDefault="00000000">
            <w:r>
              <w:t>Nazwa</w:t>
            </w:r>
          </w:p>
        </w:tc>
        <w:tc>
          <w:tcPr>
            <w:tcW w:w="5386" w:type="dxa"/>
          </w:tcPr>
          <w:p w14:paraId="4D3EB352" w14:textId="77777777" w:rsidR="00D42B10" w:rsidRDefault="00000000">
            <w:r>
              <w:t>Opis wymagania</w:t>
            </w:r>
          </w:p>
        </w:tc>
        <w:tc>
          <w:tcPr>
            <w:tcW w:w="1134" w:type="dxa"/>
          </w:tcPr>
          <w:p w14:paraId="79721C2A" w14:textId="77777777" w:rsidR="00D42B10" w:rsidRDefault="00000000">
            <w:r>
              <w:t>Priorytet</w:t>
            </w:r>
          </w:p>
        </w:tc>
        <w:tc>
          <w:tcPr>
            <w:tcW w:w="2835" w:type="dxa"/>
          </w:tcPr>
          <w:p w14:paraId="29AF6D1F" w14:textId="77777777" w:rsidR="00D42B10" w:rsidRDefault="00000000">
            <w:r>
              <w:t>Kryterium akceptacji (skrót)</w:t>
            </w:r>
          </w:p>
        </w:tc>
      </w:tr>
      <w:tr w:rsidR="00D42B10" w:rsidRPr="00884D34" w14:paraId="10D6CCCD" w14:textId="77777777">
        <w:tc>
          <w:tcPr>
            <w:tcW w:w="1134" w:type="dxa"/>
          </w:tcPr>
          <w:p w14:paraId="18E3417C" w14:textId="77777777" w:rsidR="00D42B10" w:rsidRDefault="00000000">
            <w:r>
              <w:t>FR-10</w:t>
            </w:r>
          </w:p>
        </w:tc>
        <w:tc>
          <w:tcPr>
            <w:tcW w:w="2268" w:type="dxa"/>
          </w:tcPr>
          <w:p w14:paraId="6153EED0" w14:textId="77777777" w:rsidR="00D42B10" w:rsidRDefault="00000000">
            <w:r>
              <w:t>Lista zleceń w okolicy</w:t>
            </w:r>
          </w:p>
        </w:tc>
        <w:tc>
          <w:tcPr>
            <w:tcW w:w="5386" w:type="dxa"/>
          </w:tcPr>
          <w:p w14:paraId="6BFD8750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wyświetla listę zleceń wraz z podstawowymi danymi: tytuł, termin, lokalizacja, tagi oraz cena.</w:t>
            </w:r>
          </w:p>
        </w:tc>
        <w:tc>
          <w:tcPr>
            <w:tcW w:w="1134" w:type="dxa"/>
          </w:tcPr>
          <w:p w14:paraId="783CFB86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568A406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Co najmniej pola widoczne w makiecie są prezentowane na kartach zleceń.</w:t>
            </w:r>
          </w:p>
        </w:tc>
      </w:tr>
      <w:tr w:rsidR="00D42B10" w:rsidRPr="00884D34" w14:paraId="1C0AFE6C" w14:textId="77777777">
        <w:tc>
          <w:tcPr>
            <w:tcW w:w="1134" w:type="dxa"/>
          </w:tcPr>
          <w:p w14:paraId="1B7B8C39" w14:textId="77777777" w:rsidR="00D42B10" w:rsidRDefault="00000000">
            <w:r>
              <w:t>FR-11</w:t>
            </w:r>
          </w:p>
        </w:tc>
        <w:tc>
          <w:tcPr>
            <w:tcW w:w="2268" w:type="dxa"/>
          </w:tcPr>
          <w:p w14:paraId="6DBF1F93" w14:textId="77777777" w:rsidR="00D42B10" w:rsidRDefault="00000000">
            <w:r>
              <w:t>Szczegóły zlecenia</w:t>
            </w:r>
          </w:p>
        </w:tc>
        <w:tc>
          <w:tcPr>
            <w:tcW w:w="5386" w:type="dxa"/>
          </w:tcPr>
          <w:p w14:paraId="582B456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Kliknięcie karty zlecenia otwiera szczegóły (pełny opis, warunki, dane kontaktowe po dopasowaniu).</w:t>
            </w:r>
          </w:p>
        </w:tc>
        <w:tc>
          <w:tcPr>
            <w:tcW w:w="1134" w:type="dxa"/>
          </w:tcPr>
          <w:p w14:paraId="0F13970F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7D96C4DB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Użytkownik widzi pełną treść i może wykonać akcję adekwatną do roli.</w:t>
            </w:r>
          </w:p>
        </w:tc>
      </w:tr>
      <w:tr w:rsidR="00D42B10" w:rsidRPr="00884D34" w14:paraId="6A58BC0E" w14:textId="77777777">
        <w:tc>
          <w:tcPr>
            <w:tcW w:w="1134" w:type="dxa"/>
          </w:tcPr>
          <w:p w14:paraId="6CCF2842" w14:textId="77777777" w:rsidR="00D42B10" w:rsidRDefault="00000000">
            <w:r>
              <w:t>FR-12</w:t>
            </w:r>
          </w:p>
        </w:tc>
        <w:tc>
          <w:tcPr>
            <w:tcW w:w="2268" w:type="dxa"/>
          </w:tcPr>
          <w:p w14:paraId="62486090" w14:textId="77777777" w:rsidR="00D42B10" w:rsidRDefault="00000000">
            <w:r>
              <w:t>Filtrowanie po lokalizacji</w:t>
            </w:r>
          </w:p>
        </w:tc>
        <w:tc>
          <w:tcPr>
            <w:tcW w:w="5386" w:type="dxa"/>
          </w:tcPr>
          <w:p w14:paraId="0DAD666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filtruje zlecenia po polu „Miasto/dzielnica” oraz (opcjonalnie) po promieniu (np. 5 km).</w:t>
            </w:r>
          </w:p>
        </w:tc>
        <w:tc>
          <w:tcPr>
            <w:tcW w:w="1134" w:type="dxa"/>
          </w:tcPr>
          <w:p w14:paraId="503F55F0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28D0B912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Wyniki listy zmieniają się zgodnie z wybranym filtrem.</w:t>
            </w:r>
          </w:p>
        </w:tc>
      </w:tr>
      <w:tr w:rsidR="00D42B10" w:rsidRPr="00884D34" w14:paraId="3A86D9A5" w14:textId="77777777">
        <w:tc>
          <w:tcPr>
            <w:tcW w:w="1134" w:type="dxa"/>
          </w:tcPr>
          <w:p w14:paraId="69336117" w14:textId="77777777" w:rsidR="00D42B10" w:rsidRDefault="00000000">
            <w:r>
              <w:t>FR-13</w:t>
            </w:r>
          </w:p>
        </w:tc>
        <w:tc>
          <w:tcPr>
            <w:tcW w:w="2268" w:type="dxa"/>
          </w:tcPr>
          <w:p w14:paraId="7320A0CB" w14:textId="77777777" w:rsidR="00D42B10" w:rsidRDefault="00000000">
            <w:r>
              <w:t>Filtry czasowe</w:t>
            </w:r>
          </w:p>
        </w:tc>
        <w:tc>
          <w:tcPr>
            <w:tcW w:w="5386" w:type="dxa"/>
          </w:tcPr>
          <w:p w14:paraId="45C58C19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udostępnia filtry „Dziś”, „Weekend” oraz „Do 2 h” (czas trwania/okno).</w:t>
            </w:r>
          </w:p>
        </w:tc>
        <w:tc>
          <w:tcPr>
            <w:tcW w:w="1134" w:type="dxa"/>
          </w:tcPr>
          <w:p w14:paraId="469C7AC4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7C1E8951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Po zastosowaniu filtra lista zawiera wyłącznie pasujące zlecenia.</w:t>
            </w:r>
          </w:p>
        </w:tc>
      </w:tr>
      <w:tr w:rsidR="00D42B10" w:rsidRPr="00884D34" w14:paraId="361E1DE1" w14:textId="77777777">
        <w:tc>
          <w:tcPr>
            <w:tcW w:w="1134" w:type="dxa"/>
          </w:tcPr>
          <w:p w14:paraId="62585419" w14:textId="77777777" w:rsidR="00D42B10" w:rsidRDefault="00000000">
            <w:r>
              <w:t>FR-14</w:t>
            </w:r>
          </w:p>
        </w:tc>
        <w:tc>
          <w:tcPr>
            <w:tcW w:w="2268" w:type="dxa"/>
          </w:tcPr>
          <w:p w14:paraId="719F3605" w14:textId="77777777" w:rsidR="00D42B10" w:rsidRDefault="00000000">
            <w:r>
              <w:t>Filtr wynagrodzenia</w:t>
            </w:r>
          </w:p>
        </w:tc>
        <w:tc>
          <w:tcPr>
            <w:tcW w:w="5386" w:type="dxa"/>
          </w:tcPr>
          <w:p w14:paraId="03E85016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udostępnia filtr „Do 40 zł/h” dla ofert ze stawką godzinową.</w:t>
            </w:r>
          </w:p>
        </w:tc>
        <w:tc>
          <w:tcPr>
            <w:tcW w:w="1134" w:type="dxa"/>
          </w:tcPr>
          <w:p w14:paraId="02550F9F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14450003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 xml:space="preserve">Filtr wpływa na wyniki; oferty bez stawki godzinowej są traktowane zgodnie z zasadą </w:t>
            </w:r>
            <w:r w:rsidRPr="00884D34">
              <w:rPr>
                <w:lang w:val="pl-PL"/>
              </w:rPr>
              <w:lastRenderedPageBreak/>
              <w:t>opisaną w UI (np. ukryte lub pozostawione).</w:t>
            </w:r>
          </w:p>
        </w:tc>
      </w:tr>
      <w:tr w:rsidR="00D42B10" w:rsidRPr="00884D34" w14:paraId="16AAC6C5" w14:textId="77777777">
        <w:tc>
          <w:tcPr>
            <w:tcW w:w="1134" w:type="dxa"/>
          </w:tcPr>
          <w:p w14:paraId="3C6D005A" w14:textId="77777777" w:rsidR="00D42B10" w:rsidRDefault="00000000">
            <w:r>
              <w:lastRenderedPageBreak/>
              <w:t>FR-15</w:t>
            </w:r>
          </w:p>
        </w:tc>
        <w:tc>
          <w:tcPr>
            <w:tcW w:w="2268" w:type="dxa"/>
          </w:tcPr>
          <w:p w14:paraId="3CB35EB4" w14:textId="77777777" w:rsidR="00D42B10" w:rsidRDefault="00000000">
            <w:r>
              <w:t>Filtr „Dla niepełnoletnich OK”</w:t>
            </w:r>
          </w:p>
        </w:tc>
        <w:tc>
          <w:tcPr>
            <w:tcW w:w="5386" w:type="dxa"/>
          </w:tcPr>
          <w:p w14:paraId="4844E958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umożliwia filtrowanie zleceń dopuszczających wykonawców niepełnoletnich.</w:t>
            </w:r>
          </w:p>
        </w:tc>
        <w:tc>
          <w:tcPr>
            <w:tcW w:w="1134" w:type="dxa"/>
          </w:tcPr>
          <w:p w14:paraId="16B8B986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47B21A61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Wyniki zawierają tylko zlecenia oznaczone jako odpowiednie dla niepełnoletnich.</w:t>
            </w:r>
          </w:p>
        </w:tc>
      </w:tr>
      <w:tr w:rsidR="00D42B10" w:rsidRPr="00884D34" w14:paraId="7E8AB9C5" w14:textId="77777777">
        <w:tc>
          <w:tcPr>
            <w:tcW w:w="1134" w:type="dxa"/>
          </w:tcPr>
          <w:p w14:paraId="30982AA4" w14:textId="77777777" w:rsidR="00D42B10" w:rsidRDefault="00000000">
            <w:r>
              <w:t>FR-16</w:t>
            </w:r>
          </w:p>
        </w:tc>
        <w:tc>
          <w:tcPr>
            <w:tcW w:w="2268" w:type="dxa"/>
          </w:tcPr>
          <w:p w14:paraId="58A89C76" w14:textId="77777777" w:rsidR="00D42B10" w:rsidRDefault="00000000">
            <w:r>
              <w:t>Sortowanie wyników</w:t>
            </w:r>
          </w:p>
        </w:tc>
        <w:tc>
          <w:tcPr>
            <w:tcW w:w="5386" w:type="dxa"/>
          </w:tcPr>
          <w:p w14:paraId="57872E43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zapewnia co najmniej sortowanie domyślne po terminie oraz/lub odległości.</w:t>
            </w:r>
          </w:p>
        </w:tc>
        <w:tc>
          <w:tcPr>
            <w:tcW w:w="1134" w:type="dxa"/>
          </w:tcPr>
          <w:p w14:paraId="7806A08B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3149FD6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Użytkownik widzi spójną kolejność; nowe zlecenia pojawiają się zgodnie z regułą sortowania.</w:t>
            </w:r>
          </w:p>
        </w:tc>
      </w:tr>
      <w:tr w:rsidR="00D42B10" w:rsidRPr="00884D34" w14:paraId="47754710" w14:textId="77777777">
        <w:tc>
          <w:tcPr>
            <w:tcW w:w="1134" w:type="dxa"/>
          </w:tcPr>
          <w:p w14:paraId="2B05AF9B" w14:textId="77777777" w:rsidR="00D42B10" w:rsidRDefault="00000000">
            <w:r>
              <w:t>FR-17</w:t>
            </w:r>
          </w:p>
        </w:tc>
        <w:tc>
          <w:tcPr>
            <w:tcW w:w="2268" w:type="dxa"/>
          </w:tcPr>
          <w:p w14:paraId="142E9CA9" w14:textId="77777777" w:rsidR="00D42B10" w:rsidRDefault="00000000">
            <w:r>
              <w:t>Licznik dostępnych zleceń</w:t>
            </w:r>
          </w:p>
        </w:tc>
        <w:tc>
          <w:tcPr>
            <w:tcW w:w="5386" w:type="dxa"/>
          </w:tcPr>
          <w:p w14:paraId="5B3CC095" w14:textId="77777777" w:rsidR="00D42B10" w:rsidRDefault="00000000">
            <w:r w:rsidRPr="00884D34">
              <w:rPr>
                <w:lang w:val="pl-PL"/>
              </w:rPr>
              <w:t xml:space="preserve">System wyświetla liczbę dostępnych zleceń (np. </w:t>
            </w:r>
            <w:r>
              <w:t>„</w:t>
            </w:r>
            <w:proofErr w:type="spellStart"/>
            <w:r>
              <w:t>Dziś</w:t>
            </w:r>
            <w:proofErr w:type="spellEnd"/>
            <w:r>
              <w:t xml:space="preserve"> </w:t>
            </w:r>
            <w:proofErr w:type="spellStart"/>
            <w:r>
              <w:t>dostępnych</w:t>
            </w:r>
            <w:proofErr w:type="spellEnd"/>
            <w:r>
              <w:t xml:space="preserve"> </w:t>
            </w:r>
            <w:proofErr w:type="spellStart"/>
            <w:r>
              <w:t>zleceń</w:t>
            </w:r>
            <w:proofErr w:type="spellEnd"/>
            <w:r>
              <w:t>: 58”).</w:t>
            </w:r>
          </w:p>
        </w:tc>
        <w:tc>
          <w:tcPr>
            <w:tcW w:w="1134" w:type="dxa"/>
          </w:tcPr>
          <w:p w14:paraId="44B4EF04" w14:textId="77777777" w:rsidR="00D42B10" w:rsidRDefault="00000000">
            <w:r>
              <w:t>P3</w:t>
            </w:r>
          </w:p>
        </w:tc>
        <w:tc>
          <w:tcPr>
            <w:tcW w:w="2835" w:type="dxa"/>
          </w:tcPr>
          <w:p w14:paraId="6C4252F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Licznik aktualizuje się po zmianie filtrów.</w:t>
            </w:r>
          </w:p>
        </w:tc>
      </w:tr>
    </w:tbl>
    <w:p w14:paraId="7934045B" w14:textId="77777777" w:rsidR="00D42B10" w:rsidRPr="00884D34" w:rsidRDefault="00D42B10">
      <w:pPr>
        <w:rPr>
          <w:lang w:val="pl-PL"/>
        </w:rPr>
      </w:pPr>
    </w:p>
    <w:p w14:paraId="5B980534" w14:textId="77777777" w:rsidR="00D42B10" w:rsidRDefault="00000000">
      <w:pPr>
        <w:pStyle w:val="Heading2"/>
      </w:pPr>
      <w:r>
        <w:t xml:space="preserve">6.3 </w:t>
      </w:r>
      <w:proofErr w:type="spellStart"/>
      <w:r>
        <w:t>Zarządzanie</w:t>
      </w:r>
      <w:proofErr w:type="spellEnd"/>
      <w:r>
        <w:t xml:space="preserve"> </w:t>
      </w:r>
      <w:proofErr w:type="spellStart"/>
      <w:r>
        <w:t>zleceniami</w:t>
      </w:r>
      <w:proofErr w:type="spellEnd"/>
      <w:r>
        <w:t xml:space="preserve"> (</w:t>
      </w:r>
      <w:proofErr w:type="spellStart"/>
      <w:r>
        <w:t>Zleceniodawca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5"/>
        <w:gridCol w:w="2024"/>
        <w:gridCol w:w="3011"/>
        <w:gridCol w:w="1053"/>
        <w:gridCol w:w="2033"/>
      </w:tblGrid>
      <w:tr w:rsidR="00D42B10" w14:paraId="633EFEC8" w14:textId="77777777">
        <w:trPr>
          <w:tblHeader/>
        </w:trPr>
        <w:tc>
          <w:tcPr>
            <w:tcW w:w="1134" w:type="dxa"/>
          </w:tcPr>
          <w:p w14:paraId="720C7654" w14:textId="77777777" w:rsidR="00D42B10" w:rsidRDefault="00000000">
            <w:r>
              <w:t>ID</w:t>
            </w:r>
          </w:p>
        </w:tc>
        <w:tc>
          <w:tcPr>
            <w:tcW w:w="2268" w:type="dxa"/>
          </w:tcPr>
          <w:p w14:paraId="63245792" w14:textId="77777777" w:rsidR="00D42B10" w:rsidRDefault="00000000">
            <w:r>
              <w:t>Nazwa</w:t>
            </w:r>
          </w:p>
        </w:tc>
        <w:tc>
          <w:tcPr>
            <w:tcW w:w="5386" w:type="dxa"/>
          </w:tcPr>
          <w:p w14:paraId="04405AFA" w14:textId="77777777" w:rsidR="00D42B10" w:rsidRDefault="00000000">
            <w:r>
              <w:t>Opis wymagania</w:t>
            </w:r>
          </w:p>
        </w:tc>
        <w:tc>
          <w:tcPr>
            <w:tcW w:w="1134" w:type="dxa"/>
          </w:tcPr>
          <w:p w14:paraId="33EEE19E" w14:textId="77777777" w:rsidR="00D42B10" w:rsidRDefault="00000000">
            <w:r>
              <w:t>Priorytet</w:t>
            </w:r>
          </w:p>
        </w:tc>
        <w:tc>
          <w:tcPr>
            <w:tcW w:w="2835" w:type="dxa"/>
          </w:tcPr>
          <w:p w14:paraId="6E523819" w14:textId="77777777" w:rsidR="00D42B10" w:rsidRDefault="00000000">
            <w:r>
              <w:t>Kryterium akceptacji (skrót)</w:t>
            </w:r>
          </w:p>
        </w:tc>
      </w:tr>
      <w:tr w:rsidR="00D42B10" w:rsidRPr="00884D34" w14:paraId="6BC7083E" w14:textId="77777777">
        <w:tc>
          <w:tcPr>
            <w:tcW w:w="1134" w:type="dxa"/>
          </w:tcPr>
          <w:p w14:paraId="02C1277C" w14:textId="77777777" w:rsidR="00D42B10" w:rsidRDefault="00000000">
            <w:r>
              <w:t>FR-20</w:t>
            </w:r>
          </w:p>
        </w:tc>
        <w:tc>
          <w:tcPr>
            <w:tcW w:w="2268" w:type="dxa"/>
          </w:tcPr>
          <w:p w14:paraId="471477F1" w14:textId="77777777" w:rsidR="00D42B10" w:rsidRDefault="00000000">
            <w:r>
              <w:t>Dodanie zlecenia</w:t>
            </w:r>
          </w:p>
        </w:tc>
        <w:tc>
          <w:tcPr>
            <w:tcW w:w="5386" w:type="dxa"/>
          </w:tcPr>
          <w:p w14:paraId="774A45B8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Zleceniodawca może utworzyć zlecenie z wymaganymi polami: tytuł, opis, termin, lokalizacja oraz wynagrodzenie.</w:t>
            </w:r>
          </w:p>
        </w:tc>
        <w:tc>
          <w:tcPr>
            <w:tcW w:w="1134" w:type="dxa"/>
          </w:tcPr>
          <w:p w14:paraId="7761ADA2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794F218D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Nie można opublikować zlecenia bez wymaganych pól; po publikacji jest widoczne na liście.</w:t>
            </w:r>
          </w:p>
        </w:tc>
      </w:tr>
      <w:tr w:rsidR="00D42B10" w:rsidRPr="00884D34" w14:paraId="24A77D73" w14:textId="77777777">
        <w:tc>
          <w:tcPr>
            <w:tcW w:w="1134" w:type="dxa"/>
          </w:tcPr>
          <w:p w14:paraId="4D9433A0" w14:textId="77777777" w:rsidR="00D42B10" w:rsidRDefault="00000000">
            <w:r>
              <w:t>FR-21</w:t>
            </w:r>
          </w:p>
        </w:tc>
        <w:tc>
          <w:tcPr>
            <w:tcW w:w="2268" w:type="dxa"/>
          </w:tcPr>
          <w:p w14:paraId="498D59C4" w14:textId="77777777" w:rsidR="00D42B10" w:rsidRDefault="00000000">
            <w:r>
              <w:t>Parametry wynagrodzenia</w:t>
            </w:r>
          </w:p>
        </w:tc>
        <w:tc>
          <w:tcPr>
            <w:tcW w:w="5386" w:type="dxa"/>
          </w:tcPr>
          <w:p w14:paraId="4EB98979" w14:textId="77777777" w:rsidR="00D42B10" w:rsidRDefault="00000000">
            <w:r w:rsidRPr="00884D34">
              <w:rPr>
                <w:lang w:val="pl-PL"/>
              </w:rPr>
              <w:t xml:space="preserve">Formularz zlecenia wspiera: stałą kwotę za zlecenie, stawkę godzinową lub stawkę za usługę (np. </w:t>
            </w:r>
            <w:r>
              <w:t xml:space="preserve">„za spacer”) </w:t>
            </w:r>
            <w:proofErr w:type="spellStart"/>
            <w:r>
              <w:t>oraz</w:t>
            </w:r>
            <w:proofErr w:type="spellEnd"/>
            <w:r>
              <w:t xml:space="preserve"> </w:t>
            </w:r>
            <w:proofErr w:type="spellStart"/>
            <w:r>
              <w:t>warunki</w:t>
            </w:r>
            <w:proofErr w:type="spellEnd"/>
            <w:r>
              <w:t xml:space="preserve"> dodatkowe.</w:t>
            </w:r>
          </w:p>
        </w:tc>
        <w:tc>
          <w:tcPr>
            <w:tcW w:w="1134" w:type="dxa"/>
          </w:tcPr>
          <w:p w14:paraId="3EDBB58F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0DD0F72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Na karcie zlecenia prezentowana jest kwota i jednostka zgodnie z wyborem.</w:t>
            </w:r>
          </w:p>
        </w:tc>
      </w:tr>
      <w:tr w:rsidR="00D42B10" w:rsidRPr="00884D34" w14:paraId="55687F32" w14:textId="77777777">
        <w:tc>
          <w:tcPr>
            <w:tcW w:w="1134" w:type="dxa"/>
          </w:tcPr>
          <w:p w14:paraId="4884612B" w14:textId="77777777" w:rsidR="00D42B10" w:rsidRDefault="00000000">
            <w:r>
              <w:t>FR-22</w:t>
            </w:r>
          </w:p>
        </w:tc>
        <w:tc>
          <w:tcPr>
            <w:tcW w:w="2268" w:type="dxa"/>
          </w:tcPr>
          <w:p w14:paraId="199097E6" w14:textId="77777777" w:rsidR="00D42B10" w:rsidRDefault="00000000">
            <w:r>
              <w:t>Tagi/kategorie</w:t>
            </w:r>
          </w:p>
        </w:tc>
        <w:tc>
          <w:tcPr>
            <w:tcW w:w="5386" w:type="dxa"/>
          </w:tcPr>
          <w:p w14:paraId="5B200DE6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Zleceniodawca przypisuje co najmniej jedną kategorię/tag do zlecenia.</w:t>
            </w:r>
          </w:p>
        </w:tc>
        <w:tc>
          <w:tcPr>
            <w:tcW w:w="1134" w:type="dxa"/>
          </w:tcPr>
          <w:p w14:paraId="77C204FF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69469FAC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Karta zlecenia pokazuje tagi; filtry mogą je wykorzystywać w kolejnych iteracjach.</w:t>
            </w:r>
          </w:p>
        </w:tc>
      </w:tr>
      <w:tr w:rsidR="00D42B10" w:rsidRPr="00884D34" w14:paraId="6BFE64CF" w14:textId="77777777">
        <w:tc>
          <w:tcPr>
            <w:tcW w:w="1134" w:type="dxa"/>
          </w:tcPr>
          <w:p w14:paraId="24E488B8" w14:textId="77777777" w:rsidR="00D42B10" w:rsidRDefault="00000000">
            <w:r>
              <w:t>FR-23</w:t>
            </w:r>
          </w:p>
        </w:tc>
        <w:tc>
          <w:tcPr>
            <w:tcW w:w="2268" w:type="dxa"/>
          </w:tcPr>
          <w:p w14:paraId="6E5DAF5E" w14:textId="77777777" w:rsidR="00D42B10" w:rsidRDefault="00000000">
            <w:r>
              <w:t>Edycja i anulowanie</w:t>
            </w:r>
          </w:p>
        </w:tc>
        <w:tc>
          <w:tcPr>
            <w:tcW w:w="5386" w:type="dxa"/>
          </w:tcPr>
          <w:p w14:paraId="1B1D8FA7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Zleceniodawca może edytować lub anulować zlecenie do momentu wyboru wykonawcy.</w:t>
            </w:r>
          </w:p>
        </w:tc>
        <w:tc>
          <w:tcPr>
            <w:tcW w:w="1134" w:type="dxa"/>
          </w:tcPr>
          <w:p w14:paraId="581CBFBA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61F4160A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Po anulowaniu zlecenie znika z listy aktywnych i ma status „anulowane”.</w:t>
            </w:r>
          </w:p>
        </w:tc>
      </w:tr>
      <w:tr w:rsidR="00D42B10" w:rsidRPr="00884D34" w14:paraId="51067E8E" w14:textId="77777777">
        <w:tc>
          <w:tcPr>
            <w:tcW w:w="1134" w:type="dxa"/>
          </w:tcPr>
          <w:p w14:paraId="196E379D" w14:textId="77777777" w:rsidR="00D42B10" w:rsidRDefault="00000000">
            <w:r>
              <w:t>FR-24</w:t>
            </w:r>
          </w:p>
        </w:tc>
        <w:tc>
          <w:tcPr>
            <w:tcW w:w="2268" w:type="dxa"/>
          </w:tcPr>
          <w:p w14:paraId="3458306B" w14:textId="77777777" w:rsidR="00D42B10" w:rsidRDefault="00000000">
            <w:r>
              <w:t>Zasięg/okoliczność</w:t>
            </w:r>
          </w:p>
        </w:tc>
        <w:tc>
          <w:tcPr>
            <w:tcW w:w="5386" w:type="dxa"/>
          </w:tcPr>
          <w:p w14:paraId="36463D0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 xml:space="preserve">Zleceniodawca może określić </w:t>
            </w:r>
            <w:r w:rsidRPr="00884D34">
              <w:rPr>
                <w:lang w:val="pl-PL"/>
              </w:rPr>
              <w:lastRenderedPageBreak/>
              <w:t>obszar widoczności (np. domyślnie promień 5 km) lub system wylicza go na podstawie lokalizacji.</w:t>
            </w:r>
          </w:p>
        </w:tc>
        <w:tc>
          <w:tcPr>
            <w:tcW w:w="1134" w:type="dxa"/>
          </w:tcPr>
          <w:p w14:paraId="3FA1272A" w14:textId="77777777" w:rsidR="00D42B10" w:rsidRDefault="00000000">
            <w:r>
              <w:lastRenderedPageBreak/>
              <w:t>P3</w:t>
            </w:r>
          </w:p>
        </w:tc>
        <w:tc>
          <w:tcPr>
            <w:tcW w:w="2835" w:type="dxa"/>
          </w:tcPr>
          <w:p w14:paraId="2468515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 xml:space="preserve">Zlecenie jest </w:t>
            </w:r>
            <w:r w:rsidRPr="00884D34">
              <w:rPr>
                <w:lang w:val="pl-PL"/>
              </w:rPr>
              <w:lastRenderedPageBreak/>
              <w:t>widoczne dla użytkowników spełniających warunek odległości.</w:t>
            </w:r>
          </w:p>
        </w:tc>
      </w:tr>
    </w:tbl>
    <w:p w14:paraId="0131EDA6" w14:textId="77777777" w:rsidR="00D42B10" w:rsidRPr="00884D34" w:rsidRDefault="00D42B10">
      <w:pPr>
        <w:rPr>
          <w:lang w:val="pl-PL"/>
        </w:rPr>
      </w:pPr>
    </w:p>
    <w:p w14:paraId="7376A788" w14:textId="77777777" w:rsidR="00D42B10" w:rsidRDefault="00000000">
      <w:pPr>
        <w:pStyle w:val="Heading2"/>
      </w:pPr>
      <w:r>
        <w:t xml:space="preserve">6.4 Profile </w:t>
      </w:r>
      <w:proofErr w:type="spellStart"/>
      <w:r>
        <w:t>wykonawców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1869"/>
        <w:gridCol w:w="3030"/>
        <w:gridCol w:w="1056"/>
        <w:gridCol w:w="2150"/>
      </w:tblGrid>
      <w:tr w:rsidR="00D42B10" w14:paraId="57C96BCA" w14:textId="77777777">
        <w:trPr>
          <w:tblHeader/>
        </w:trPr>
        <w:tc>
          <w:tcPr>
            <w:tcW w:w="1134" w:type="dxa"/>
          </w:tcPr>
          <w:p w14:paraId="2A060F62" w14:textId="77777777" w:rsidR="00D42B10" w:rsidRDefault="00000000">
            <w:r>
              <w:t>ID</w:t>
            </w:r>
          </w:p>
        </w:tc>
        <w:tc>
          <w:tcPr>
            <w:tcW w:w="2268" w:type="dxa"/>
          </w:tcPr>
          <w:p w14:paraId="4588F519" w14:textId="77777777" w:rsidR="00D42B10" w:rsidRDefault="00000000">
            <w:r>
              <w:t>Nazwa</w:t>
            </w:r>
          </w:p>
        </w:tc>
        <w:tc>
          <w:tcPr>
            <w:tcW w:w="5386" w:type="dxa"/>
          </w:tcPr>
          <w:p w14:paraId="322F9966" w14:textId="77777777" w:rsidR="00D42B10" w:rsidRDefault="00000000">
            <w:r>
              <w:t>Opis wymagania</w:t>
            </w:r>
          </w:p>
        </w:tc>
        <w:tc>
          <w:tcPr>
            <w:tcW w:w="1134" w:type="dxa"/>
          </w:tcPr>
          <w:p w14:paraId="671CA54F" w14:textId="77777777" w:rsidR="00D42B10" w:rsidRDefault="00000000">
            <w:r>
              <w:t>Priorytet</w:t>
            </w:r>
          </w:p>
        </w:tc>
        <w:tc>
          <w:tcPr>
            <w:tcW w:w="2835" w:type="dxa"/>
          </w:tcPr>
          <w:p w14:paraId="50FEBDEF" w14:textId="77777777" w:rsidR="00D42B10" w:rsidRDefault="00000000">
            <w:r>
              <w:t>Kryterium akceptacji (skrót)</w:t>
            </w:r>
          </w:p>
        </w:tc>
      </w:tr>
      <w:tr w:rsidR="00D42B10" w:rsidRPr="00884D34" w14:paraId="11E20596" w14:textId="77777777">
        <w:tc>
          <w:tcPr>
            <w:tcW w:w="1134" w:type="dxa"/>
          </w:tcPr>
          <w:p w14:paraId="653908C9" w14:textId="77777777" w:rsidR="00D42B10" w:rsidRDefault="00000000">
            <w:r>
              <w:t>FR-30</w:t>
            </w:r>
          </w:p>
        </w:tc>
        <w:tc>
          <w:tcPr>
            <w:tcW w:w="2268" w:type="dxa"/>
          </w:tcPr>
          <w:p w14:paraId="5812F025" w14:textId="77777777" w:rsidR="00D42B10" w:rsidRDefault="00000000">
            <w:r>
              <w:t>Wyświetlenie profilu wykonawcy</w:t>
            </w:r>
          </w:p>
        </w:tc>
        <w:tc>
          <w:tcPr>
            <w:tcW w:w="5386" w:type="dxa"/>
          </w:tcPr>
          <w:p w14:paraId="69938F36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prezentuje kartę/profil wykonawcy z danymi: imię, wiek, lokalizacja, ocena i liczba opinii, stawka, dostępność, rodzaje prac, opis.</w:t>
            </w:r>
          </w:p>
        </w:tc>
        <w:tc>
          <w:tcPr>
            <w:tcW w:w="1134" w:type="dxa"/>
          </w:tcPr>
          <w:p w14:paraId="5CE9E74D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145B694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Profil zawiera elementy jak w makiecie; brakujące pola są obsłużone (np. ukryte).</w:t>
            </w:r>
          </w:p>
        </w:tc>
      </w:tr>
      <w:tr w:rsidR="00D42B10" w:rsidRPr="00884D34" w14:paraId="6B5D4679" w14:textId="77777777">
        <w:tc>
          <w:tcPr>
            <w:tcW w:w="1134" w:type="dxa"/>
          </w:tcPr>
          <w:p w14:paraId="26FD0198" w14:textId="77777777" w:rsidR="00D42B10" w:rsidRDefault="00000000">
            <w:r>
              <w:t>FR-31</w:t>
            </w:r>
          </w:p>
        </w:tc>
        <w:tc>
          <w:tcPr>
            <w:tcW w:w="2268" w:type="dxa"/>
          </w:tcPr>
          <w:p w14:paraId="5332DD3D" w14:textId="77777777" w:rsidR="00D42B10" w:rsidRDefault="00000000">
            <w:r>
              <w:t>Edycja profilu wykonawcy</w:t>
            </w:r>
          </w:p>
        </w:tc>
        <w:tc>
          <w:tcPr>
            <w:tcW w:w="5386" w:type="dxa"/>
          </w:tcPr>
          <w:p w14:paraId="615E4FC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Wykonawca może uzupełnić i edytować swoje dane profilowe, w tym stawkę typową i dostępność.</w:t>
            </w:r>
          </w:p>
        </w:tc>
        <w:tc>
          <w:tcPr>
            <w:tcW w:w="1134" w:type="dxa"/>
          </w:tcPr>
          <w:p w14:paraId="7A26ED8A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4273B115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Zmiany są zapisane i widoczne po odświeżeniu profilu.</w:t>
            </w:r>
          </w:p>
        </w:tc>
      </w:tr>
      <w:tr w:rsidR="00D42B10" w:rsidRPr="00884D34" w14:paraId="58C43C4F" w14:textId="77777777">
        <w:tc>
          <w:tcPr>
            <w:tcW w:w="1134" w:type="dxa"/>
          </w:tcPr>
          <w:p w14:paraId="7465739C" w14:textId="77777777" w:rsidR="00D42B10" w:rsidRDefault="00000000">
            <w:r>
              <w:t>FR-32</w:t>
            </w:r>
          </w:p>
        </w:tc>
        <w:tc>
          <w:tcPr>
            <w:tcW w:w="2268" w:type="dxa"/>
          </w:tcPr>
          <w:p w14:paraId="731117FD" w14:textId="77777777" w:rsidR="00D42B10" w:rsidRDefault="00000000">
            <w:r>
              <w:t>Flaga niepełnoletnich</w:t>
            </w:r>
          </w:p>
        </w:tc>
        <w:tc>
          <w:tcPr>
            <w:tcW w:w="5386" w:type="dxa"/>
          </w:tcPr>
          <w:p w14:paraId="71D22989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Wykonawca może oznaczyć, że jest niepełnoletni oraz/lub że przyjmuje zlecenia „akceptowane przez rodziców”.</w:t>
            </w:r>
          </w:p>
        </w:tc>
        <w:tc>
          <w:tcPr>
            <w:tcW w:w="1134" w:type="dxa"/>
          </w:tcPr>
          <w:p w14:paraId="26906AE0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0D60E1D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Flaga jest widoczna na profilu i wykorzystywana w filtrach/regułach dopasowania.</w:t>
            </w:r>
          </w:p>
        </w:tc>
      </w:tr>
      <w:tr w:rsidR="00D42B10" w:rsidRPr="00884D34" w14:paraId="238F5980" w14:textId="77777777">
        <w:tc>
          <w:tcPr>
            <w:tcW w:w="1134" w:type="dxa"/>
          </w:tcPr>
          <w:p w14:paraId="7B4A88AC" w14:textId="77777777" w:rsidR="00D42B10" w:rsidRDefault="00000000">
            <w:r>
              <w:t>FR-33</w:t>
            </w:r>
          </w:p>
        </w:tc>
        <w:tc>
          <w:tcPr>
            <w:tcW w:w="2268" w:type="dxa"/>
          </w:tcPr>
          <w:p w14:paraId="756A36DA" w14:textId="77777777" w:rsidR="00D42B10" w:rsidRDefault="00000000">
            <w:r>
              <w:t>Opinie i oceny</w:t>
            </w:r>
          </w:p>
        </w:tc>
        <w:tc>
          <w:tcPr>
            <w:tcW w:w="5386" w:type="dxa"/>
          </w:tcPr>
          <w:p w14:paraId="06C7398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przechowuje i wyświetla średnią ocenę oraz liczbę opinii dla wykonawcy.</w:t>
            </w:r>
          </w:p>
        </w:tc>
        <w:tc>
          <w:tcPr>
            <w:tcW w:w="1134" w:type="dxa"/>
          </w:tcPr>
          <w:p w14:paraId="23F63B38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384AAB03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Po dodaniu opinii średnia i licznik aktualizują się zgodnie z regułą obliczeń.</w:t>
            </w:r>
          </w:p>
        </w:tc>
      </w:tr>
    </w:tbl>
    <w:p w14:paraId="4D693AF2" w14:textId="77777777" w:rsidR="00D42B10" w:rsidRPr="00884D34" w:rsidRDefault="00D42B10">
      <w:pPr>
        <w:rPr>
          <w:lang w:val="pl-PL"/>
        </w:rPr>
      </w:pPr>
    </w:p>
    <w:p w14:paraId="59073FA3" w14:textId="77777777" w:rsidR="00D42B10" w:rsidRDefault="00000000">
      <w:pPr>
        <w:pStyle w:val="Heading2"/>
      </w:pPr>
      <w:r>
        <w:t xml:space="preserve">6.5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zgłoszeń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realizacji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1747"/>
        <w:gridCol w:w="2947"/>
        <w:gridCol w:w="1034"/>
        <w:gridCol w:w="2483"/>
      </w:tblGrid>
      <w:tr w:rsidR="00D42B10" w14:paraId="3CC7A2D7" w14:textId="77777777">
        <w:trPr>
          <w:tblHeader/>
        </w:trPr>
        <w:tc>
          <w:tcPr>
            <w:tcW w:w="1134" w:type="dxa"/>
          </w:tcPr>
          <w:p w14:paraId="0621355F" w14:textId="77777777" w:rsidR="00D42B10" w:rsidRDefault="00000000">
            <w:r>
              <w:t>ID</w:t>
            </w:r>
          </w:p>
        </w:tc>
        <w:tc>
          <w:tcPr>
            <w:tcW w:w="2268" w:type="dxa"/>
          </w:tcPr>
          <w:p w14:paraId="4309393B" w14:textId="77777777" w:rsidR="00D42B10" w:rsidRDefault="00000000">
            <w:r>
              <w:t>Nazwa</w:t>
            </w:r>
          </w:p>
        </w:tc>
        <w:tc>
          <w:tcPr>
            <w:tcW w:w="5386" w:type="dxa"/>
          </w:tcPr>
          <w:p w14:paraId="53E55D5B" w14:textId="77777777" w:rsidR="00D42B10" w:rsidRDefault="00000000">
            <w:r>
              <w:t>Opis wymagania</w:t>
            </w:r>
          </w:p>
        </w:tc>
        <w:tc>
          <w:tcPr>
            <w:tcW w:w="1134" w:type="dxa"/>
          </w:tcPr>
          <w:p w14:paraId="213B4C7E" w14:textId="77777777" w:rsidR="00D42B10" w:rsidRDefault="00000000">
            <w:r>
              <w:t>Priorytet</w:t>
            </w:r>
          </w:p>
        </w:tc>
        <w:tc>
          <w:tcPr>
            <w:tcW w:w="2835" w:type="dxa"/>
          </w:tcPr>
          <w:p w14:paraId="7AF24ED8" w14:textId="77777777" w:rsidR="00D42B10" w:rsidRDefault="00000000">
            <w:r>
              <w:t>Kryterium akceptacji (skrót)</w:t>
            </w:r>
          </w:p>
        </w:tc>
      </w:tr>
      <w:tr w:rsidR="00D42B10" w:rsidRPr="00884D34" w14:paraId="26970B44" w14:textId="77777777">
        <w:tc>
          <w:tcPr>
            <w:tcW w:w="1134" w:type="dxa"/>
          </w:tcPr>
          <w:p w14:paraId="51BEDB03" w14:textId="77777777" w:rsidR="00D42B10" w:rsidRDefault="00000000">
            <w:r>
              <w:t>FR-40</w:t>
            </w:r>
          </w:p>
        </w:tc>
        <w:tc>
          <w:tcPr>
            <w:tcW w:w="2268" w:type="dxa"/>
          </w:tcPr>
          <w:p w14:paraId="21E4D1D1" w14:textId="77777777" w:rsidR="00D42B10" w:rsidRDefault="00000000">
            <w:r>
              <w:t>Zgłoszenie do zlecenia</w:t>
            </w:r>
          </w:p>
        </w:tc>
        <w:tc>
          <w:tcPr>
            <w:tcW w:w="5386" w:type="dxa"/>
          </w:tcPr>
          <w:p w14:paraId="6251FC97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Wykonawca może zgłosić się do zlecenia z krótką wiadomością i proponowaną stawką (opcjonalnie).</w:t>
            </w:r>
          </w:p>
        </w:tc>
        <w:tc>
          <w:tcPr>
            <w:tcW w:w="1134" w:type="dxa"/>
          </w:tcPr>
          <w:p w14:paraId="7E54197F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7B632BD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Zleceniodawca widzi zgłoszenie na liście zgłoszeń do zlecenia.</w:t>
            </w:r>
          </w:p>
        </w:tc>
      </w:tr>
      <w:tr w:rsidR="00D42B10" w:rsidRPr="00884D34" w14:paraId="4EFB7CAF" w14:textId="77777777">
        <w:tc>
          <w:tcPr>
            <w:tcW w:w="1134" w:type="dxa"/>
          </w:tcPr>
          <w:p w14:paraId="0B97EFEC" w14:textId="77777777" w:rsidR="00D42B10" w:rsidRDefault="00000000">
            <w:r>
              <w:t>FR-41</w:t>
            </w:r>
          </w:p>
        </w:tc>
        <w:tc>
          <w:tcPr>
            <w:tcW w:w="2268" w:type="dxa"/>
          </w:tcPr>
          <w:p w14:paraId="5EDBD765" w14:textId="77777777" w:rsidR="00D42B10" w:rsidRDefault="00000000">
            <w:r>
              <w:t>Wybór wykonawcy</w:t>
            </w:r>
          </w:p>
        </w:tc>
        <w:tc>
          <w:tcPr>
            <w:tcW w:w="5386" w:type="dxa"/>
          </w:tcPr>
          <w:p w14:paraId="32E33368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Zleceniodawca może wybrać wykonawcę spośród zgłoszeń i zmienić status zlecenia na „w trakcie”.</w:t>
            </w:r>
          </w:p>
        </w:tc>
        <w:tc>
          <w:tcPr>
            <w:tcW w:w="1134" w:type="dxa"/>
          </w:tcPr>
          <w:p w14:paraId="5137DDF8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674B4DFB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Po wyborze inni wykonawcy otrzymują informację o odrzuceniu/wygaśnięciu zgłoszenia.</w:t>
            </w:r>
          </w:p>
        </w:tc>
      </w:tr>
      <w:tr w:rsidR="00D42B10" w:rsidRPr="00884D34" w14:paraId="577D1CD3" w14:textId="77777777">
        <w:tc>
          <w:tcPr>
            <w:tcW w:w="1134" w:type="dxa"/>
          </w:tcPr>
          <w:p w14:paraId="20EB31FF" w14:textId="77777777" w:rsidR="00D42B10" w:rsidRDefault="00000000">
            <w:r>
              <w:t>FR-42</w:t>
            </w:r>
          </w:p>
        </w:tc>
        <w:tc>
          <w:tcPr>
            <w:tcW w:w="2268" w:type="dxa"/>
          </w:tcPr>
          <w:p w14:paraId="79E9D71B" w14:textId="77777777" w:rsidR="00D42B10" w:rsidRDefault="00000000">
            <w:r>
              <w:t>Wymiana danych kontaktowych</w:t>
            </w:r>
          </w:p>
        </w:tc>
        <w:tc>
          <w:tcPr>
            <w:tcW w:w="5386" w:type="dxa"/>
          </w:tcPr>
          <w:p w14:paraId="1AEE0DFD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 xml:space="preserve">Po akceptacji zgłoszenia system umożliwia wymianę szczegółów przez czat lub </w:t>
            </w:r>
            <w:r w:rsidRPr="00884D34">
              <w:rPr>
                <w:lang w:val="pl-PL"/>
              </w:rPr>
              <w:lastRenderedPageBreak/>
              <w:t>telefon bezpośrednio, bez pośredników (zgodnie z treścią makiety).</w:t>
            </w:r>
          </w:p>
        </w:tc>
        <w:tc>
          <w:tcPr>
            <w:tcW w:w="1134" w:type="dxa"/>
          </w:tcPr>
          <w:p w14:paraId="399B5B08" w14:textId="77777777" w:rsidR="00D42B10" w:rsidRDefault="00000000">
            <w:r>
              <w:lastRenderedPageBreak/>
              <w:t>P1</w:t>
            </w:r>
          </w:p>
        </w:tc>
        <w:tc>
          <w:tcPr>
            <w:tcW w:w="2835" w:type="dxa"/>
          </w:tcPr>
          <w:p w14:paraId="18001D9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Kanał kontaktu jest dostępny wyłącznie dla dopasowanej pary.</w:t>
            </w:r>
          </w:p>
        </w:tc>
      </w:tr>
      <w:tr w:rsidR="00D42B10" w:rsidRPr="00884D34" w14:paraId="28D6985B" w14:textId="77777777">
        <w:tc>
          <w:tcPr>
            <w:tcW w:w="1134" w:type="dxa"/>
          </w:tcPr>
          <w:p w14:paraId="75C7B01A" w14:textId="77777777" w:rsidR="00D42B10" w:rsidRDefault="00000000">
            <w:r>
              <w:t>FR-43</w:t>
            </w:r>
          </w:p>
        </w:tc>
        <w:tc>
          <w:tcPr>
            <w:tcW w:w="2268" w:type="dxa"/>
          </w:tcPr>
          <w:p w14:paraId="08BBD367" w14:textId="77777777" w:rsidR="00D42B10" w:rsidRDefault="00000000">
            <w:r>
              <w:t>Czat w aplikacji</w:t>
            </w:r>
          </w:p>
        </w:tc>
        <w:tc>
          <w:tcPr>
            <w:tcW w:w="5386" w:type="dxa"/>
          </w:tcPr>
          <w:p w14:paraId="28A9D6E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zapewnia wbudowaną wiadomościową komunikację 1:1 dla pary zlecenie–wykonawca.</w:t>
            </w:r>
          </w:p>
        </w:tc>
        <w:tc>
          <w:tcPr>
            <w:tcW w:w="1134" w:type="dxa"/>
          </w:tcPr>
          <w:p w14:paraId="16A7515D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2BE91BA7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Wiadomości są zapisywane i widoczne po ponownym zalogowaniu.</w:t>
            </w:r>
          </w:p>
        </w:tc>
      </w:tr>
      <w:tr w:rsidR="00D42B10" w:rsidRPr="00884D34" w14:paraId="4DE1DC37" w14:textId="77777777">
        <w:tc>
          <w:tcPr>
            <w:tcW w:w="1134" w:type="dxa"/>
          </w:tcPr>
          <w:p w14:paraId="4B9FA7DC" w14:textId="77777777" w:rsidR="00D42B10" w:rsidRDefault="00000000">
            <w:r>
              <w:t>FR-44</w:t>
            </w:r>
          </w:p>
        </w:tc>
        <w:tc>
          <w:tcPr>
            <w:tcW w:w="2268" w:type="dxa"/>
          </w:tcPr>
          <w:p w14:paraId="46F783BB" w14:textId="77777777" w:rsidR="00D42B10" w:rsidRDefault="00000000">
            <w:r>
              <w:t>Powiadomienia</w:t>
            </w:r>
          </w:p>
        </w:tc>
        <w:tc>
          <w:tcPr>
            <w:tcW w:w="5386" w:type="dxa"/>
          </w:tcPr>
          <w:p w14:paraId="20856A7D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System wysyła powiadomienia o: nowym zgłoszeniu, akceptacji/odrzuceniu, wiadomości oraz zmianie statusu zlecenia.</w:t>
            </w:r>
          </w:p>
        </w:tc>
        <w:tc>
          <w:tcPr>
            <w:tcW w:w="1134" w:type="dxa"/>
          </w:tcPr>
          <w:p w14:paraId="3952F0D0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3DED264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Powiadomienia pojawiają się w aplikacji oraz (opcjonalnie) e-mail/push.</w:t>
            </w:r>
          </w:p>
        </w:tc>
      </w:tr>
      <w:tr w:rsidR="00D42B10" w:rsidRPr="00884D34" w14:paraId="20A0458A" w14:textId="77777777">
        <w:tc>
          <w:tcPr>
            <w:tcW w:w="1134" w:type="dxa"/>
          </w:tcPr>
          <w:p w14:paraId="6CC9F7D4" w14:textId="77777777" w:rsidR="00D42B10" w:rsidRDefault="00000000">
            <w:r>
              <w:t>FR-45</w:t>
            </w:r>
          </w:p>
        </w:tc>
        <w:tc>
          <w:tcPr>
            <w:tcW w:w="2268" w:type="dxa"/>
          </w:tcPr>
          <w:p w14:paraId="1B3575A8" w14:textId="77777777" w:rsidR="00D42B10" w:rsidRDefault="00000000">
            <w:r>
              <w:t>Zakończenie zlecenia</w:t>
            </w:r>
          </w:p>
        </w:tc>
        <w:tc>
          <w:tcPr>
            <w:tcW w:w="5386" w:type="dxa"/>
          </w:tcPr>
          <w:p w14:paraId="6CEF6866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Zleceniodawca może oznaczyć zlecenie jako zakończone.</w:t>
            </w:r>
          </w:p>
        </w:tc>
        <w:tc>
          <w:tcPr>
            <w:tcW w:w="1134" w:type="dxa"/>
          </w:tcPr>
          <w:p w14:paraId="3784FE00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0411240A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Zlecenie znika z aktywnych; możliwe wystawienie opinii.</w:t>
            </w:r>
          </w:p>
        </w:tc>
      </w:tr>
    </w:tbl>
    <w:p w14:paraId="3F98718F" w14:textId="77777777" w:rsidR="00D42B10" w:rsidRPr="00884D34" w:rsidRDefault="00D42B10">
      <w:pPr>
        <w:rPr>
          <w:lang w:val="pl-PL"/>
        </w:rPr>
      </w:pPr>
    </w:p>
    <w:p w14:paraId="56495E27" w14:textId="77777777" w:rsidR="00D42B10" w:rsidRDefault="00000000">
      <w:pPr>
        <w:pStyle w:val="Heading2"/>
      </w:pPr>
      <w:r>
        <w:t xml:space="preserve">6.6 </w:t>
      </w:r>
      <w:proofErr w:type="spellStart"/>
      <w:r>
        <w:t>Bezpieczeństwo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moderacja</w:t>
      </w:r>
      <w:proofErr w:type="spellEnd"/>
      <w:r>
        <w:t xml:space="preserve"> (minimum)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9"/>
        <w:gridCol w:w="1803"/>
        <w:gridCol w:w="3417"/>
        <w:gridCol w:w="1043"/>
        <w:gridCol w:w="1904"/>
      </w:tblGrid>
      <w:tr w:rsidR="00D42B10" w14:paraId="4BF44347" w14:textId="77777777">
        <w:trPr>
          <w:tblHeader/>
        </w:trPr>
        <w:tc>
          <w:tcPr>
            <w:tcW w:w="1134" w:type="dxa"/>
          </w:tcPr>
          <w:p w14:paraId="57ADEAE3" w14:textId="77777777" w:rsidR="00D42B10" w:rsidRDefault="00000000">
            <w:r>
              <w:t>ID</w:t>
            </w:r>
          </w:p>
        </w:tc>
        <w:tc>
          <w:tcPr>
            <w:tcW w:w="2268" w:type="dxa"/>
          </w:tcPr>
          <w:p w14:paraId="4618F5CF" w14:textId="77777777" w:rsidR="00D42B10" w:rsidRDefault="00000000">
            <w:r>
              <w:t>Nazwa</w:t>
            </w:r>
          </w:p>
        </w:tc>
        <w:tc>
          <w:tcPr>
            <w:tcW w:w="5386" w:type="dxa"/>
          </w:tcPr>
          <w:p w14:paraId="469ADCE4" w14:textId="77777777" w:rsidR="00D42B10" w:rsidRDefault="00000000">
            <w:r>
              <w:t>Opis wymagania</w:t>
            </w:r>
          </w:p>
        </w:tc>
        <w:tc>
          <w:tcPr>
            <w:tcW w:w="1134" w:type="dxa"/>
          </w:tcPr>
          <w:p w14:paraId="3E18F6BD" w14:textId="77777777" w:rsidR="00D42B10" w:rsidRDefault="00000000">
            <w:r>
              <w:t>Priorytet</w:t>
            </w:r>
          </w:p>
        </w:tc>
        <w:tc>
          <w:tcPr>
            <w:tcW w:w="2835" w:type="dxa"/>
          </w:tcPr>
          <w:p w14:paraId="5EBE7751" w14:textId="77777777" w:rsidR="00D42B10" w:rsidRDefault="00000000">
            <w:r>
              <w:t>Kryterium akceptacji (skrót)</w:t>
            </w:r>
          </w:p>
        </w:tc>
      </w:tr>
      <w:tr w:rsidR="00D42B10" w:rsidRPr="00884D34" w14:paraId="1CA21D98" w14:textId="77777777">
        <w:tc>
          <w:tcPr>
            <w:tcW w:w="1134" w:type="dxa"/>
          </w:tcPr>
          <w:p w14:paraId="74C5E75C" w14:textId="77777777" w:rsidR="00D42B10" w:rsidRDefault="00000000">
            <w:r>
              <w:t>FR-50</w:t>
            </w:r>
          </w:p>
        </w:tc>
        <w:tc>
          <w:tcPr>
            <w:tcW w:w="2268" w:type="dxa"/>
          </w:tcPr>
          <w:p w14:paraId="6749BC31" w14:textId="77777777" w:rsidR="00D42B10" w:rsidRDefault="00000000">
            <w:r>
              <w:t>Zlecenia dla niepełnoletnich – oznaczenie</w:t>
            </w:r>
          </w:p>
        </w:tc>
        <w:tc>
          <w:tcPr>
            <w:tcW w:w="5386" w:type="dxa"/>
          </w:tcPr>
          <w:p w14:paraId="12C582BD" w14:textId="77777777" w:rsidR="00D42B10" w:rsidRDefault="00000000">
            <w:r w:rsidRPr="00884D34">
              <w:rPr>
                <w:lang w:val="pl-PL"/>
              </w:rPr>
              <w:t xml:space="preserve">Zleceniodawca może oznaczyć zlecenie jako dostępne dla niepełnoletnich (np. </w:t>
            </w:r>
            <w:r>
              <w:t>„</w:t>
            </w:r>
            <w:proofErr w:type="spellStart"/>
            <w:r>
              <w:t>możliwe</w:t>
            </w:r>
            <w:proofErr w:type="spellEnd"/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16+”).</w:t>
            </w:r>
          </w:p>
        </w:tc>
        <w:tc>
          <w:tcPr>
            <w:tcW w:w="1134" w:type="dxa"/>
          </w:tcPr>
          <w:p w14:paraId="3E354575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1CB66735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Informacja jest widoczna na karcie zlecenia i w szczegółach.</w:t>
            </w:r>
          </w:p>
        </w:tc>
      </w:tr>
      <w:tr w:rsidR="00D42B10" w:rsidRPr="00884D34" w14:paraId="46945E15" w14:textId="77777777">
        <w:tc>
          <w:tcPr>
            <w:tcW w:w="1134" w:type="dxa"/>
          </w:tcPr>
          <w:p w14:paraId="125612AF" w14:textId="77777777" w:rsidR="00D42B10" w:rsidRDefault="00000000">
            <w:r>
              <w:t>FR-51</w:t>
            </w:r>
          </w:p>
        </w:tc>
        <w:tc>
          <w:tcPr>
            <w:tcW w:w="2268" w:type="dxa"/>
          </w:tcPr>
          <w:p w14:paraId="0B177B79" w14:textId="77777777" w:rsidR="00D42B10" w:rsidRDefault="00000000">
            <w:r>
              <w:t>Walidacja wieku</w:t>
            </w:r>
          </w:p>
        </w:tc>
        <w:tc>
          <w:tcPr>
            <w:tcW w:w="5386" w:type="dxa"/>
          </w:tcPr>
          <w:p w14:paraId="1EE897C4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Jeśli wykonawca jest niepełnoletni, system wymusza podanie wieku (lub roku urodzenia) i stosuje reguły dopasowania (np. minimalny wiek).</w:t>
            </w:r>
          </w:p>
        </w:tc>
        <w:tc>
          <w:tcPr>
            <w:tcW w:w="1134" w:type="dxa"/>
          </w:tcPr>
          <w:p w14:paraId="5C1306A1" w14:textId="77777777" w:rsidR="00D42B10" w:rsidRDefault="00000000">
            <w:r>
              <w:t>P1</w:t>
            </w:r>
          </w:p>
        </w:tc>
        <w:tc>
          <w:tcPr>
            <w:tcW w:w="2835" w:type="dxa"/>
          </w:tcPr>
          <w:p w14:paraId="60F232D1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Wykonawca poniżej minimalnego wieku nie może się zgłosić do zlecenia.</w:t>
            </w:r>
          </w:p>
        </w:tc>
      </w:tr>
      <w:tr w:rsidR="00D42B10" w:rsidRPr="00884D34" w14:paraId="32D1F988" w14:textId="77777777">
        <w:tc>
          <w:tcPr>
            <w:tcW w:w="1134" w:type="dxa"/>
          </w:tcPr>
          <w:p w14:paraId="44EA2385" w14:textId="77777777" w:rsidR="00D42B10" w:rsidRDefault="00000000">
            <w:r>
              <w:t>FR-52</w:t>
            </w:r>
          </w:p>
        </w:tc>
        <w:tc>
          <w:tcPr>
            <w:tcW w:w="2268" w:type="dxa"/>
          </w:tcPr>
          <w:p w14:paraId="656181A0" w14:textId="77777777" w:rsidR="00D42B10" w:rsidRDefault="00000000">
            <w:r>
              <w:t>Zgoda opiekuna (MVP – deklaracja)</w:t>
            </w:r>
          </w:p>
        </w:tc>
        <w:tc>
          <w:tcPr>
            <w:tcW w:w="5386" w:type="dxa"/>
          </w:tcPr>
          <w:p w14:paraId="68B6CEEF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Dla kont niepełnoletnich system umożliwia oznaczenie, że zlecenia są akceptowane przez rodziców/opiekunów (deklaracja w profilu).</w:t>
            </w:r>
          </w:p>
        </w:tc>
        <w:tc>
          <w:tcPr>
            <w:tcW w:w="1134" w:type="dxa"/>
          </w:tcPr>
          <w:p w14:paraId="482D91AC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173A4E13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Flaga jest widoczna dla zleceniodawcy przed wyborem wykonawcy.</w:t>
            </w:r>
          </w:p>
        </w:tc>
      </w:tr>
      <w:tr w:rsidR="00D42B10" w:rsidRPr="00884D34" w14:paraId="22B1E373" w14:textId="77777777">
        <w:tc>
          <w:tcPr>
            <w:tcW w:w="1134" w:type="dxa"/>
          </w:tcPr>
          <w:p w14:paraId="3C5EACF3" w14:textId="77777777" w:rsidR="00D42B10" w:rsidRDefault="00000000">
            <w:r>
              <w:t>FR-53</w:t>
            </w:r>
          </w:p>
        </w:tc>
        <w:tc>
          <w:tcPr>
            <w:tcW w:w="2268" w:type="dxa"/>
          </w:tcPr>
          <w:p w14:paraId="171DB840" w14:textId="77777777" w:rsidR="00D42B10" w:rsidRDefault="00000000">
            <w:r>
              <w:t>Zgłoszenie nadużycia</w:t>
            </w:r>
          </w:p>
        </w:tc>
        <w:tc>
          <w:tcPr>
            <w:tcW w:w="5386" w:type="dxa"/>
          </w:tcPr>
          <w:p w14:paraId="6A323E26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Użytkownik może zgłosić zlecenie/profil/wiadomość do moderacji.</w:t>
            </w:r>
          </w:p>
        </w:tc>
        <w:tc>
          <w:tcPr>
            <w:tcW w:w="1134" w:type="dxa"/>
          </w:tcPr>
          <w:p w14:paraId="24871BE9" w14:textId="77777777" w:rsidR="00D42B10" w:rsidRDefault="00000000">
            <w:r>
              <w:t>P2</w:t>
            </w:r>
          </w:p>
        </w:tc>
        <w:tc>
          <w:tcPr>
            <w:tcW w:w="2835" w:type="dxa"/>
          </w:tcPr>
          <w:p w14:paraId="6E4686E5" w14:textId="77777777" w:rsidR="00D42B10" w:rsidRPr="00884D34" w:rsidRDefault="00000000">
            <w:pPr>
              <w:rPr>
                <w:lang w:val="pl-PL"/>
              </w:rPr>
            </w:pPr>
            <w:r w:rsidRPr="00884D34">
              <w:rPr>
                <w:lang w:val="pl-PL"/>
              </w:rPr>
              <w:t>Moderator widzi zgłoszenie i może podjąć akcję (ukrycie, blokada, ostrzeżenie).</w:t>
            </w:r>
          </w:p>
        </w:tc>
      </w:tr>
    </w:tbl>
    <w:p w14:paraId="1D6F67C1" w14:textId="77777777" w:rsidR="00D42B10" w:rsidRPr="00884D34" w:rsidRDefault="00D42B10">
      <w:pPr>
        <w:rPr>
          <w:lang w:val="pl-PL"/>
        </w:rPr>
      </w:pPr>
    </w:p>
    <w:p w14:paraId="55EC1AB3" w14:textId="77777777" w:rsidR="00D42B10" w:rsidRDefault="00000000">
      <w:pPr>
        <w:pStyle w:val="Heading1"/>
      </w:pPr>
      <w:r>
        <w:lastRenderedPageBreak/>
        <w:t>7. Wymagania niefunkcjonalne (minimum)</w:t>
      </w:r>
    </w:p>
    <w:p w14:paraId="5DC918B9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NFR-01 Użyteczność: interfejs zoptymalizowany pod szybkie filtrowanie i wybór zlecenia na mobile/desktop.</w:t>
      </w:r>
    </w:p>
    <w:p w14:paraId="06C646EE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NFR-02 Wydajność: lista zleceń ładuje się w czasie &lt;= 2 s dla 95 percentyla przy standardowym łączu.</w:t>
      </w:r>
    </w:p>
    <w:p w14:paraId="7F9BC424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NFR-03 Bezpieczeństwo: komunikacja po HTTPS; hasła hashowane; podstawowa ochrona przed nadużyciami (rate limiting).</w:t>
      </w:r>
    </w:p>
    <w:p w14:paraId="15C09550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NFR-04 Prywatność: dane kontaktowe udostępniane dopiero po dopasowaniu (akceptacji zgłoszenia).</w:t>
      </w:r>
    </w:p>
    <w:p w14:paraId="182CD7D6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NFR-05 Dostępność: WCAG 2.1 AA jako cel (przynajmniej kontrast i obsługa klawiatury dla kluczowych funkcji).</w:t>
      </w:r>
    </w:p>
    <w:p w14:paraId="0B60E1F2" w14:textId="77777777" w:rsidR="00D42B10" w:rsidRDefault="00000000">
      <w:pPr>
        <w:pStyle w:val="Heading1"/>
      </w:pPr>
      <w:r>
        <w:t>8. Kryteria akceptacji zakresu MVP</w:t>
      </w:r>
    </w:p>
    <w:p w14:paraId="1EC8B30B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Użytkownik w roli Wykonawcy może przefiltrować listę zleceń (Dziś/Weekend/Lokalizacja) i zgłosić się do wybranego zlecenia.</w:t>
      </w:r>
    </w:p>
    <w:p w14:paraId="14897455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Użytkownik w roli Zleceniodawcy może dodać zlecenie i otrzymać zgłoszenie od wykonawcy.</w:t>
      </w:r>
    </w:p>
    <w:p w14:paraId="7840915B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Po akceptacji zgłoszenia obie strony mogą się skontaktować (czat lub dane kontaktowe).</w:t>
      </w:r>
    </w:p>
    <w:p w14:paraId="60153DE7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Profil wykonawcy prezentuje stawkę, dostępność, rodzaje prac oraz oceny/opinie.</w:t>
      </w:r>
    </w:p>
    <w:p w14:paraId="29F4ABD9" w14:textId="77777777" w:rsidR="00D42B10" w:rsidRPr="00884D34" w:rsidRDefault="00000000">
      <w:pPr>
        <w:pStyle w:val="ListBullet"/>
        <w:rPr>
          <w:lang w:val="pl-PL"/>
        </w:rPr>
      </w:pPr>
      <w:r w:rsidRPr="00884D34">
        <w:rPr>
          <w:lang w:val="pl-PL"/>
        </w:rPr>
        <w:t>Obsłużone są podstawowe reguły dla zleceń „dla niepełnoletnich”.</w:t>
      </w:r>
    </w:p>
    <w:sectPr w:rsidR="00D42B10" w:rsidRPr="00884D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459575">
    <w:abstractNumId w:val="8"/>
  </w:num>
  <w:num w:numId="2" w16cid:durableId="1721442116">
    <w:abstractNumId w:val="6"/>
  </w:num>
  <w:num w:numId="3" w16cid:durableId="408818816">
    <w:abstractNumId w:val="5"/>
  </w:num>
  <w:num w:numId="4" w16cid:durableId="137960869">
    <w:abstractNumId w:val="4"/>
  </w:num>
  <w:num w:numId="5" w16cid:durableId="1868711100">
    <w:abstractNumId w:val="7"/>
  </w:num>
  <w:num w:numId="6" w16cid:durableId="1115249937">
    <w:abstractNumId w:val="3"/>
  </w:num>
  <w:num w:numId="7" w16cid:durableId="600839262">
    <w:abstractNumId w:val="2"/>
  </w:num>
  <w:num w:numId="8" w16cid:durableId="1148016666">
    <w:abstractNumId w:val="1"/>
  </w:num>
  <w:num w:numId="9" w16cid:durableId="174236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159"/>
    <w:rsid w:val="00884D34"/>
    <w:rsid w:val="00AA1D8D"/>
    <w:rsid w:val="00B47730"/>
    <w:rsid w:val="00CB0664"/>
    <w:rsid w:val="00D42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61DB1"/>
  <w14:defaultImageDpi w14:val="300"/>
  <w15:docId w15:val="{E78E4A5A-ECDA-4B61-BBFB-735AD9A9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1555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Aleksandra Filasek</cp:lastModifiedBy>
  <cp:revision>2</cp:revision>
  <dcterms:created xsi:type="dcterms:W3CDTF">2013-12-23T23:15:00Z</dcterms:created>
  <dcterms:modified xsi:type="dcterms:W3CDTF">2025-12-14T13:17:00Z</dcterms:modified>
  <cp:category/>
</cp:coreProperties>
</file>